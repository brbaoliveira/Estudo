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KONTROL</w:t>
      </w:r>
    </w:p>
    <w:p>
      <w:pPr>
        <w:jc w:val="center"/>
      </w:pPr>
      <w:r>
        <w:rPr>
          <w:b/>
          <w:sz w:val="36"/>
        </w:rPr>
        <w:t>Documento Completo de Especificação do Projeto</w:t>
      </w:r>
    </w:p>
    <w:p>
      <w:pPr>
        <w:jc w:val="center"/>
      </w:pPr>
      <w:r>
        <w:rPr>
          <w:sz w:val="26"/>
        </w:rPr>
        <w:br/>
        <w:t>Aplicativo de organização pessoal e controle da rotina</w:t>
        <w:br/>
        <w:br/>
      </w:r>
      <w:r>
        <w:rPr>
          <w:sz w:val="22"/>
        </w:rPr>
        <w:t>Versão 1.0 • Setembro de 2026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t>Kontrol é um aplicativo de organização pessoal criado para centralizar, em um único ambiente, diferentes informações e atividades do cotidiano. A proposta é evitar que o usuário precise utilizar vários aplicativos separados para acompanhar suas finanças, horas de trabalho, notas, compras e rotina.</w:t>
      </w:r>
    </w:p>
    <w:p>
      <w:r>
        <w:t>O aplicativo terá uma Home/Dashboard como ponto central. A partir dela, o usuário poderá visualizar um resumo do dia e acessar os módulos de forma rápida. Cada módulo terá suas próprias telas e regras, mas todos compartilharão o mesmo usuário, autenticação e infraestrutura.</w:t>
      </w:r>
    </w:p>
    <w:p>
      <w:r>
        <w:t>A primeira versão deve priorizar simplicidade, clareza, segurança e uma arquitetura preparada para evolução.</w:t>
      </w:r>
    </w:p>
    <w:p>
      <w:pPr>
        <w:pStyle w:val="Heading2"/>
      </w:pPr>
      <w:r>
        <w:t>1.1 Objetivo</w:t>
      </w:r>
    </w:p>
    <w:p>
      <w:r>
        <w:t>Criar uma plataforma mobile que permita registrar, consultar e acompanhar informações pessoais do dia a dia, oferecendo uma visão geral útil sem transformar a experiência em um sistema excessivamente complexo.</w:t>
      </w:r>
    </w:p>
    <w:p>
      <w:pPr>
        <w:pStyle w:val="Heading2"/>
      </w:pPr>
      <w:r>
        <w:t>1.2 Proposta de valor</w:t>
      </w:r>
    </w:p>
    <w:p>
      <w:pPr>
        <w:pStyle w:val="ListBullet"/>
      </w:pPr>
      <w:r>
        <w:t>Centralizar tarefas e informações pessoais em um único aplicativo.</w:t>
      </w:r>
    </w:p>
    <w:p>
      <w:pPr>
        <w:pStyle w:val="ListBullet"/>
      </w:pPr>
      <w:r>
        <w:t>Permitir acompanhamento rápido da situação do dia.</w:t>
      </w:r>
    </w:p>
    <w:p>
      <w:pPr>
        <w:pStyle w:val="ListBullet"/>
      </w:pPr>
      <w:r>
        <w:t>Facilitar o registro de informações recorrentes.</w:t>
      </w:r>
    </w:p>
    <w:p>
      <w:pPr>
        <w:pStyle w:val="ListBullet"/>
      </w:pPr>
      <w:r>
        <w:t>Manter os dados organizados por usuário.</w:t>
      </w:r>
    </w:p>
    <w:p>
      <w:pPr>
        <w:pStyle w:val="ListBullet"/>
      </w:pPr>
      <w:r>
        <w:t>Criar uma base técnica escalável para futuras funcionalidades.</w:t>
      </w:r>
    </w:p>
    <w:p>
      <w:pPr>
        <w:pStyle w:val="Heading2"/>
      </w:pPr>
      <w:r>
        <w:t>1.3 Público-alvo</w:t>
      </w:r>
    </w:p>
    <w:p>
      <w:r>
        <w:t>Pessoas que desejam organizar diferentes áreas da vida cotidiana em um único aplicativo, especialmente usuários que controlam gastos, jornada de trabalho, tarefas, anotações e listas de compras.</w:t>
      </w:r>
    </w:p>
    <w:p>
      <w:pPr>
        <w:pStyle w:val="Heading1"/>
      </w:pPr>
      <w:r>
        <w:t>2. Módulos do sistema</w:t>
      </w:r>
    </w:p>
    <w:p>
      <w:pPr>
        <w:pStyle w:val="Heading2"/>
      </w:pPr>
      <w:r>
        <w:t>2.1 Finanças</w:t>
      </w:r>
    </w:p>
    <w:p>
      <w:r>
        <w:t>O módulo financeiro permitirá controlar receitas e despesas, categorias, contas ou carteiras e histórico de movimentações. A primeira versão deve concentrar-se no registro e consulta; relatórios mais avançados podem entrar em uma etapa posterior.</w:t>
      </w:r>
    </w:p>
    <w:p>
      <w:pPr>
        <w:pStyle w:val="ListBullet"/>
      </w:pPr>
      <w:r>
        <w:t>Cadastro de receitas.</w:t>
      </w:r>
    </w:p>
    <w:p>
      <w:pPr>
        <w:pStyle w:val="ListBullet"/>
      </w:pPr>
      <w:r>
        <w:t>Cadastro de despesas.</w:t>
      </w:r>
    </w:p>
    <w:p>
      <w:pPr>
        <w:pStyle w:val="ListBullet"/>
      </w:pPr>
      <w:r>
        <w:t>Categorias financeiras.</w:t>
      </w:r>
    </w:p>
    <w:p>
      <w:pPr>
        <w:pStyle w:val="ListBullet"/>
      </w:pPr>
      <w:r>
        <w:t>Contas/carteiras.</w:t>
      </w:r>
    </w:p>
    <w:p>
      <w:pPr>
        <w:pStyle w:val="ListBullet"/>
      </w:pPr>
      <w:r>
        <w:t>Histórico de movimentações.</w:t>
      </w:r>
    </w:p>
    <w:p>
      <w:pPr>
        <w:pStyle w:val="ListBullet"/>
      </w:pPr>
      <w:r>
        <w:t>Saldo.</w:t>
      </w:r>
    </w:p>
    <w:p>
      <w:pPr>
        <w:pStyle w:val="ListBullet"/>
      </w:pPr>
      <w:r>
        <w:t>Resumo por período.</w:t>
      </w:r>
    </w:p>
    <w:p>
      <w:pPr>
        <w:pStyle w:val="ListBullet"/>
      </w:pPr>
      <w:r>
        <w:t>Filtros por data, tipo e categoria.</w:t>
      </w:r>
    </w:p>
    <w:p>
      <w:pPr>
        <w:pStyle w:val="ListBullet"/>
      </w:pPr>
      <w:r>
        <w:t>Relatórios financeiros em versões futuras.</w:t>
      </w:r>
    </w:p>
    <w:p>
      <w:pPr>
        <w:pStyle w:val="Heading2"/>
      </w:pPr>
      <w:r>
        <w:t>2.2 Controle de horas de trabalho</w:t>
      </w:r>
    </w:p>
    <w:p>
      <w:r>
        <w:t>O módulo de trabalho permitirá registrar a jornada diária e calcular automaticamente o tempo trabalhado e a diferença em relação à jornada prevista.</w:t>
      </w:r>
    </w:p>
    <w:p>
      <w:pPr>
        <w:pStyle w:val="ListBullet"/>
      </w:pPr>
      <w:r>
        <w:t>Registro de entrada.</w:t>
      </w:r>
    </w:p>
    <w:p>
      <w:pPr>
        <w:pStyle w:val="ListBullet"/>
      </w:pPr>
      <w:r>
        <w:t>Registro de início e fim do intervalo.</w:t>
      </w:r>
    </w:p>
    <w:p>
      <w:pPr>
        <w:pStyle w:val="ListBullet"/>
      </w:pPr>
      <w:r>
        <w:t>Registro de saída.</w:t>
      </w:r>
    </w:p>
    <w:p>
      <w:pPr>
        <w:pStyle w:val="ListBullet"/>
      </w:pPr>
      <w:r>
        <w:t>Cálculo de minutos trabalhados.</w:t>
      </w:r>
    </w:p>
    <w:p>
      <w:pPr>
        <w:pStyle w:val="ListBullet"/>
      </w:pPr>
      <w:r>
        <w:t>Cálculo da jornada prevista.</w:t>
      </w:r>
    </w:p>
    <w:p>
      <w:pPr>
        <w:pStyle w:val="ListBullet"/>
      </w:pPr>
      <w:r>
        <w:t>Saldo positivo ou negativo.</w:t>
      </w:r>
    </w:p>
    <w:p>
      <w:pPr>
        <w:pStyle w:val="ListBullet"/>
      </w:pPr>
      <w:r>
        <w:t>Histórico diário e mensal.</w:t>
      </w:r>
    </w:p>
    <w:p>
      <w:pPr>
        <w:pStyle w:val="ListBullet"/>
      </w:pPr>
      <w:r>
        <w:t>Banco de horas em versão futura.</w:t>
      </w:r>
    </w:p>
    <w:p>
      <w:pPr>
        <w:pStyle w:val="Heading2"/>
      </w:pPr>
      <w:r>
        <w:t>2.3 Bloco de notas</w:t>
      </w:r>
    </w:p>
    <w:p>
      <w:r>
        <w:t>O módulo de notas será destinado a registros livres. O usuário poderá criar, editar, consultar e excluir notas, com possibilidade de organização por categorias.</w:t>
      </w:r>
    </w:p>
    <w:p>
      <w:pPr>
        <w:pStyle w:val="ListBullet"/>
      </w:pPr>
      <w:r>
        <w:t>Criar nota.</w:t>
      </w:r>
    </w:p>
    <w:p>
      <w:pPr>
        <w:pStyle w:val="ListBullet"/>
      </w:pPr>
      <w:r>
        <w:t>Editar nota.</w:t>
      </w:r>
    </w:p>
    <w:p>
      <w:pPr>
        <w:pStyle w:val="ListBullet"/>
      </w:pPr>
      <w:r>
        <w:t>Excluir nota.</w:t>
      </w:r>
    </w:p>
    <w:p>
      <w:pPr>
        <w:pStyle w:val="ListBullet"/>
      </w:pPr>
      <w:r>
        <w:t>Favoritar nota.</w:t>
      </w:r>
    </w:p>
    <w:p>
      <w:pPr>
        <w:pStyle w:val="ListBullet"/>
      </w:pPr>
      <w:r>
        <w:t>Pesquisar notas.</w:t>
      </w:r>
    </w:p>
    <w:p>
      <w:pPr>
        <w:pStyle w:val="ListBullet"/>
      </w:pPr>
      <w:r>
        <w:t>Categorias/etiquetas em evolução futura.</w:t>
      </w:r>
    </w:p>
    <w:p>
      <w:pPr>
        <w:pStyle w:val="Heading2"/>
      </w:pPr>
      <w:r>
        <w:t>2.4 Lista de mercado</w:t>
      </w:r>
    </w:p>
    <w:p>
      <w:r>
        <w:t>O módulo de mercado permitirá criar diversas listas e controlar os itens de cada uma delas.</w:t>
      </w:r>
    </w:p>
    <w:p>
      <w:pPr>
        <w:pStyle w:val="ListBullet"/>
      </w:pPr>
      <w:r>
        <w:t>Criar lista.</w:t>
      </w:r>
    </w:p>
    <w:p>
      <w:pPr>
        <w:pStyle w:val="ListBullet"/>
      </w:pPr>
      <w:r>
        <w:t>Renomear lista.</w:t>
      </w:r>
    </w:p>
    <w:p>
      <w:pPr>
        <w:pStyle w:val="ListBullet"/>
      </w:pPr>
      <w:r>
        <w:t>Adicionar item.</w:t>
      </w:r>
    </w:p>
    <w:p>
      <w:pPr>
        <w:pStyle w:val="ListBullet"/>
      </w:pPr>
      <w:r>
        <w:t>Definir quantidade.</w:t>
      </w:r>
    </w:p>
    <w:p>
      <w:pPr>
        <w:pStyle w:val="ListBullet"/>
      </w:pPr>
      <w:r>
        <w:t>Marcar item como concluído.</w:t>
      </w:r>
    </w:p>
    <w:p>
      <w:pPr>
        <w:pStyle w:val="ListBullet"/>
      </w:pPr>
      <w:r>
        <w:t>Editar e remover item.</w:t>
      </w:r>
    </w:p>
    <w:p>
      <w:pPr>
        <w:pStyle w:val="ListBullet"/>
      </w:pPr>
      <w:r>
        <w:t>Excluir lista.</w:t>
      </w:r>
    </w:p>
    <w:p>
      <w:pPr>
        <w:pStyle w:val="Heading2"/>
      </w:pPr>
      <w:r>
        <w:t>2.5 Rotina</w:t>
      </w:r>
    </w:p>
    <w:p>
      <w:r>
        <w:t>O módulo de rotina permitirá acompanhar tarefas do dia e, posteriormente, tarefas recorrentes e hábitos.</w:t>
      </w:r>
    </w:p>
    <w:p>
      <w:pPr>
        <w:pStyle w:val="ListBullet"/>
      </w:pPr>
      <w:r>
        <w:t>Criar tarefa.</w:t>
      </w:r>
    </w:p>
    <w:p>
      <w:pPr>
        <w:pStyle w:val="ListBullet"/>
      </w:pPr>
      <w:r>
        <w:t>Editar tarefa.</w:t>
      </w:r>
    </w:p>
    <w:p>
      <w:pPr>
        <w:pStyle w:val="ListBullet"/>
      </w:pPr>
      <w:r>
        <w:t>Concluir tarefa.</w:t>
      </w:r>
    </w:p>
    <w:p>
      <w:pPr>
        <w:pStyle w:val="ListBullet"/>
      </w:pPr>
      <w:r>
        <w:t>Excluir tarefa.</w:t>
      </w:r>
    </w:p>
    <w:p>
      <w:pPr>
        <w:pStyle w:val="ListBullet"/>
      </w:pPr>
      <w:r>
        <w:t>Definir data.</w:t>
      </w:r>
    </w:p>
    <w:p>
      <w:pPr>
        <w:pStyle w:val="ListBullet"/>
      </w:pPr>
      <w:r>
        <w:t>Definir prioridade.</w:t>
      </w:r>
    </w:p>
    <w:p>
      <w:pPr>
        <w:pStyle w:val="ListBullet"/>
      </w:pPr>
      <w:r>
        <w:t>Descrição.</w:t>
      </w:r>
    </w:p>
    <w:p>
      <w:pPr>
        <w:pStyle w:val="ListBullet"/>
      </w:pPr>
      <w:r>
        <w:t>Recorrência e hábitos em versões futuras.</w:t>
      </w:r>
    </w:p>
    <w:p>
      <w:pPr>
        <w:pStyle w:val="Heading1"/>
      </w:pPr>
      <w:r>
        <w:t>3. Estrutura de telas</w:t>
      </w:r>
    </w:p>
    <w:p>
      <w:pPr>
        <w:pStyle w:val="Heading2"/>
      </w:pPr>
      <w:r>
        <w:t>3.1 Fluxo inicial</w:t>
      </w:r>
    </w:p>
    <w:p>
      <w:r>
        <w:rPr>
          <w:rFonts w:ascii="Consolas" w:hAnsi="Consolas"/>
          <w:sz w:val="18"/>
        </w:rPr>
        <w:t>Splash</w:t>
        <w:br/>
        <w:t xml:space="preserve">  ↓</w:t>
        <w:br/>
        <w:t>Login ─────→ Cadastro</w:t>
        <w:br/>
        <w:t xml:space="preserve">  ↓</w:t>
        <w:br/>
        <w:t>Home / Dashboard</w:t>
        <w:br/>
        <w:t xml:space="preserve">  ├── Finanças</w:t>
        <w:br/>
        <w:t xml:space="preserve">  ├── Trabalho</w:t>
        <w:br/>
        <w:t xml:space="preserve">  ├── Rotina</w:t>
        <w:br/>
        <w:t xml:space="preserve">  └── Mais</w:t>
        <w:br/>
        <w:t xml:space="preserve">       ├── Notas</w:t>
        <w:br/>
        <w:t xml:space="preserve">       ├── Mercado</w:t>
        <w:br/>
        <w:t xml:space="preserve">       ├── Relatórios</w:t>
        <w:br/>
        <w:t xml:space="preserve">       └── Configurações</w:t>
      </w:r>
    </w:p>
    <w:p>
      <w:pPr>
        <w:pStyle w:val="Heading2"/>
      </w:pPr>
      <w:r>
        <w:t>3.2 Splash</w:t>
      </w:r>
    </w:p>
    <w:p>
      <w:r>
        <w:t>Tela inicial responsável por apresentar a identidade visual do Kontrol e verificar o estado da sessão. Usuários autenticados devem seguir para a Home; usuários não autenticados devem seguir para Login.</w:t>
      </w:r>
    </w:p>
    <w:p>
      <w:pPr>
        <w:pStyle w:val="Heading2"/>
      </w:pPr>
      <w:r>
        <w:t>3.3 Login</w:t>
      </w:r>
    </w:p>
    <w:p>
      <w:pPr>
        <w:pStyle w:val="ListBullet"/>
      </w:pPr>
      <w:r>
        <w:t>E-mail.</w:t>
      </w:r>
    </w:p>
    <w:p>
      <w:pPr>
        <w:pStyle w:val="ListBullet"/>
      </w:pPr>
      <w:r>
        <w:t>Senha.</w:t>
      </w:r>
    </w:p>
    <w:p>
      <w:pPr>
        <w:pStyle w:val="ListBullet"/>
      </w:pPr>
      <w:r>
        <w:t>Botão Entrar.</w:t>
      </w:r>
    </w:p>
    <w:p>
      <w:pPr>
        <w:pStyle w:val="ListBullet"/>
      </w:pPr>
      <w:r>
        <w:t>Acesso ao cadastro.</w:t>
      </w:r>
    </w:p>
    <w:p>
      <w:pPr>
        <w:pStyle w:val="ListBullet"/>
      </w:pPr>
      <w:r>
        <w:t>Recuperação de senha em versão futura.</w:t>
      </w:r>
    </w:p>
    <w:p>
      <w:pPr>
        <w:pStyle w:val="Heading2"/>
      </w:pPr>
      <w:r>
        <w:t>3.4 Cadastro</w:t>
      </w:r>
    </w:p>
    <w:p>
      <w:pPr>
        <w:pStyle w:val="ListBullet"/>
      </w:pPr>
      <w:r>
        <w:t>Nome.</w:t>
      </w:r>
    </w:p>
    <w:p>
      <w:pPr>
        <w:pStyle w:val="ListBullet"/>
      </w:pPr>
      <w:r>
        <w:t>E-mail.</w:t>
      </w:r>
    </w:p>
    <w:p>
      <w:pPr>
        <w:pStyle w:val="ListBullet"/>
      </w:pPr>
      <w:r>
        <w:t>Senha.</w:t>
      </w:r>
    </w:p>
    <w:p>
      <w:pPr>
        <w:pStyle w:val="ListBullet"/>
      </w:pPr>
      <w:r>
        <w:t>Confirmação de senha.</w:t>
      </w:r>
    </w:p>
    <w:p>
      <w:pPr>
        <w:pStyle w:val="ListBullet"/>
      </w:pPr>
      <w:r>
        <w:t>Botão Criar conta.</w:t>
      </w:r>
    </w:p>
    <w:p>
      <w:pPr>
        <w:pStyle w:val="Heading2"/>
      </w:pPr>
      <w:r>
        <w:t>3.5 Home / Dashboard</w:t>
      </w:r>
    </w:p>
    <w:p>
      <w:r>
        <w:t>A Home será a principal tela do aplicativo. Ela deve apresentar uma visão resumida das principais áreas e permitir ações rápidas.</w:t>
      </w:r>
    </w:p>
    <w:p>
      <w:pPr>
        <w:pStyle w:val="ListBullet"/>
      </w:pPr>
      <w:r>
        <w:t>Saudação e data.</w:t>
      </w:r>
    </w:p>
    <w:p>
      <w:pPr>
        <w:pStyle w:val="ListBullet"/>
      </w:pPr>
      <w:r>
        <w:t>Resumo financeiro.</w:t>
      </w:r>
    </w:p>
    <w:p>
      <w:pPr>
        <w:pStyle w:val="ListBullet"/>
      </w:pPr>
      <w:r>
        <w:t>Resumo das horas trabalhadas.</w:t>
      </w:r>
    </w:p>
    <w:p>
      <w:pPr>
        <w:pStyle w:val="ListBullet"/>
      </w:pPr>
      <w:r>
        <w:t>Progresso das tarefas.</w:t>
      </w:r>
    </w:p>
    <w:p>
      <w:pPr>
        <w:pStyle w:val="ListBullet"/>
      </w:pPr>
      <w:r>
        <w:t>Itens pendentes do mercado.</w:t>
      </w:r>
    </w:p>
    <w:p>
      <w:pPr>
        <w:pStyle w:val="ListBullet"/>
      </w:pPr>
      <w:r>
        <w:t>Atalhos para registrar ações.</w:t>
      </w:r>
    </w:p>
    <w:p>
      <w:pPr>
        <w:pStyle w:val="ListBullet"/>
      </w:pPr>
      <w:r>
        <w:t>Acesso aos módulos.</w:t>
      </w:r>
    </w:p>
    <w:p>
      <w:pPr>
        <w:pStyle w:val="Heading2"/>
      </w:pPr>
      <w:r>
        <w:t>3.6 Finanças</w:t>
      </w:r>
    </w:p>
    <w:p>
      <w:r>
        <w:rPr>
          <w:rFonts w:ascii="Consolas" w:hAnsi="Consolas"/>
          <w:sz w:val="18"/>
        </w:rPr>
        <w:t>FinanceScreen</w:t>
        <w:br/>
        <w:t xml:space="preserve">  ├── TransactionListScreen</w:t>
        <w:br/>
        <w:t xml:space="preserve">  ├── AddTransactionScreen</w:t>
        <w:br/>
        <w:t xml:space="preserve">  ├── TransactionDetailScreen</w:t>
        <w:br/>
        <w:t xml:space="preserve">  ├── CategoryScreen</w:t>
        <w:br/>
        <w:t xml:space="preserve">  └── FinanceReportScreen</w:t>
      </w:r>
    </w:p>
    <w:p>
      <w:pPr>
        <w:pStyle w:val="Heading2"/>
      </w:pPr>
      <w:r>
        <w:t>3.7 Trabalho</w:t>
      </w:r>
    </w:p>
    <w:p>
      <w:r>
        <w:rPr>
          <w:rFonts w:ascii="Consolas" w:hAnsi="Consolas"/>
          <w:sz w:val="18"/>
        </w:rPr>
        <w:t>WorkScreen</w:t>
        <w:br/>
        <w:t xml:space="preserve">  ├── WorkDayScreen</w:t>
        <w:br/>
        <w:t xml:space="preserve">  ├── RegisterWorkScreen</w:t>
        <w:br/>
        <w:t xml:space="preserve">  └── WorkHistoryScreen</w:t>
      </w:r>
    </w:p>
    <w:p>
      <w:pPr>
        <w:pStyle w:val="Heading2"/>
      </w:pPr>
      <w:r>
        <w:t>3.8 Notas</w:t>
      </w:r>
    </w:p>
    <w:p>
      <w:r>
        <w:rPr>
          <w:rFonts w:ascii="Consolas" w:hAnsi="Consolas"/>
          <w:sz w:val="18"/>
        </w:rPr>
        <w:t>NotesScreen</w:t>
        <w:br/>
        <w:t xml:space="preserve">  ├── NoteDetailScreen</w:t>
        <w:br/>
        <w:t xml:space="preserve">  ├── CreateNoteScreen</w:t>
        <w:br/>
        <w:t xml:space="preserve">  └── EditNoteScreen</w:t>
      </w:r>
    </w:p>
    <w:p>
      <w:pPr>
        <w:pStyle w:val="Heading2"/>
      </w:pPr>
      <w:r>
        <w:t>3.9 Mercado</w:t>
      </w:r>
    </w:p>
    <w:p>
      <w:r>
        <w:rPr>
          <w:rFonts w:ascii="Consolas" w:hAnsi="Consolas"/>
          <w:sz w:val="18"/>
        </w:rPr>
        <w:t>ShoppingScreen</w:t>
        <w:br/>
        <w:t xml:space="preserve">  ├── ShoppingListScreen</w:t>
        <w:br/>
        <w:t xml:space="preserve">  ├── CreateShoppingListScreen</w:t>
        <w:br/>
        <w:t xml:space="preserve">  └── ShoppingItemScreen</w:t>
      </w:r>
    </w:p>
    <w:p>
      <w:pPr>
        <w:pStyle w:val="Heading2"/>
      </w:pPr>
      <w:r>
        <w:t>3.10 Rotina</w:t>
      </w:r>
    </w:p>
    <w:p>
      <w:r>
        <w:rPr>
          <w:rFonts w:ascii="Consolas" w:hAnsi="Consolas"/>
          <w:sz w:val="18"/>
        </w:rPr>
        <w:t>RoutineScreen</w:t>
        <w:br/>
        <w:t xml:space="preserve">  ├── TaskDetailScreen</w:t>
        <w:br/>
        <w:t xml:space="preserve">  ├── CreateTaskScreen</w:t>
        <w:br/>
        <w:t xml:space="preserve">  └── RoutineSettingsScreen</w:t>
      </w:r>
    </w:p>
    <w:p>
      <w:pPr>
        <w:pStyle w:val="Heading2"/>
      </w:pPr>
      <w:r>
        <w:t>3.11 Configurações</w:t>
      </w:r>
    </w:p>
    <w:p>
      <w:pPr>
        <w:pStyle w:val="ListBullet"/>
      </w:pPr>
      <w:r>
        <w:t>Perfil.</w:t>
      </w:r>
    </w:p>
    <w:p>
      <w:pPr>
        <w:pStyle w:val="ListBullet"/>
      </w:pPr>
      <w:r>
        <w:t>Tema claro/escuro.</w:t>
      </w:r>
    </w:p>
    <w:p>
      <w:pPr>
        <w:pStyle w:val="ListBullet"/>
      </w:pPr>
      <w:r>
        <w:t>Preferências.</w:t>
      </w:r>
    </w:p>
    <w:p>
      <w:pPr>
        <w:pStyle w:val="ListBullet"/>
      </w:pPr>
      <w:r>
        <w:t>Configurações de notificações.</w:t>
      </w:r>
    </w:p>
    <w:p>
      <w:pPr>
        <w:pStyle w:val="ListBullet"/>
      </w:pPr>
      <w:r>
        <w:t>Segurança.</w:t>
      </w:r>
    </w:p>
    <w:p>
      <w:pPr>
        <w:pStyle w:val="ListBullet"/>
      </w:pPr>
      <w:r>
        <w:t>Sair da conta.</w:t>
      </w:r>
    </w:p>
    <w:p>
      <w:pPr>
        <w:pStyle w:val="Heading1"/>
      </w:pPr>
      <w:r>
        <w:t>4. Navegação</w:t>
      </w:r>
    </w:p>
    <w:p>
      <w:r>
        <w:t>A navegação principal será feita por Bottom Navigation, mantendo poucos destinos visíveis e colocando módulos secundários em uma área Mais.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┌──────────────────────────────────────────────┐</w:t>
        <w:br/>
        <w:t>│                  CONTEÚDO                    │</w:t>
        <w:br/>
        <w:t>├──────────────────────────────────────────────┤</w:t>
        <w:br/>
        <w:t>│ Início   Finanças   Trabalho   Rotina   Mais │</w:t>
        <w:br/>
        <w:t>└──────────────────────────────────────────────┘</w:t>
      </w:r>
    </w:p>
    <w:p>
      <w:r>
        <w:t>O módulo de Notas e o módulo de Mercado podem ser acessados pela área Mais. Essa decisão evita uma barra inferior com excesso de opções.</w:t>
      </w:r>
    </w:p>
    <w:p>
      <w:pPr>
        <w:pStyle w:val="Heading1"/>
      </w:pPr>
      <w:r>
        <w:t>5. Modelo de dados</w:t>
      </w:r>
    </w:p>
    <w:p>
      <w:r>
        <w:t>O banco de dados principal será relacional. A primeira proposta utiliza MySQL com tabelas relacionadas pelo usuário. Todos os registros pertencentes a uma pessoa devem possuir vínculo com seu usuário ou com uma entidade que pertença ao usuário.</w:t>
      </w:r>
    </w:p>
    <w:p>
      <w:pPr>
        <w:pStyle w:val="Heading2"/>
      </w:pPr>
      <w:r>
        <w:t>5.1 Entidades principais</w:t>
      </w:r>
    </w:p>
    <w:p>
      <w:r>
        <w:rPr>
          <w:rFonts w:ascii="Consolas" w:hAnsi="Consolas"/>
          <w:sz w:val="18"/>
        </w:rPr>
        <w:t>USER</w:t>
        <w:br/>
        <w:t xml:space="preserve"> ├── FINANCIAL_ACCOUNT</w:t>
        <w:br/>
        <w:t xml:space="preserve"> │      └── TRANSACTION</w:t>
        <w:br/>
        <w:t xml:space="preserve"> ├── CATEGORY</w:t>
        <w:br/>
        <w:t xml:space="preserve"> ├── WORK_SCHEDULE</w:t>
        <w:br/>
        <w:t xml:space="preserve"> ├── WORK_RECORD</w:t>
        <w:br/>
        <w:t xml:space="preserve"> ├── NOTE</w:t>
        <w:br/>
        <w:t xml:space="preserve"> ├── SHOPPING_LIST</w:t>
        <w:br/>
        <w:t xml:space="preserve"> │      └── SHOPPING_ITEM</w:t>
        <w:br/>
        <w:t xml:space="preserve"> └── TASK</w:t>
      </w:r>
    </w:p>
    <w:p>
      <w:pPr>
        <w:pStyle w:val="Heading2"/>
      </w:pPr>
      <w:r>
        <w:t>5.2 USER</w:t>
      </w:r>
    </w:p>
    <w:p>
      <w:r>
        <w:rPr>
          <w:rFonts w:ascii="Consolas" w:hAnsi="Consolas"/>
          <w:sz w:val="18"/>
        </w:rPr>
        <w:t>users</w:t>
        <w:br/>
        <w:t>- id</w:t>
        <w:br/>
        <w:t>- name</w:t>
        <w:br/>
        <w:t>- email</w:t>
        <w:br/>
        <w:t>- password</w:t>
        <w:br/>
        <w:t>- created_at</w:t>
        <w:br/>
        <w:t>- updated_at</w:t>
      </w:r>
    </w:p>
    <w:p>
      <w:pPr>
        <w:pStyle w:val="Heading2"/>
      </w:pPr>
      <w:r>
        <w:t>5.3 FINANCIAL_ACCOUNT</w:t>
      </w:r>
    </w:p>
    <w:p>
      <w:r>
        <w:rPr>
          <w:rFonts w:ascii="Consolas" w:hAnsi="Consolas"/>
          <w:sz w:val="18"/>
        </w:rPr>
        <w:t>financial_account</w:t>
        <w:br/>
        <w:t>- id</w:t>
        <w:br/>
        <w:t>- user_id</w:t>
        <w:br/>
        <w:t>- name</w:t>
        <w:br/>
        <w:t>- type</w:t>
        <w:br/>
        <w:t>- balance</w:t>
        <w:br/>
        <w:t>- created_at</w:t>
        <w:br/>
        <w:t>- updated_at</w:t>
      </w:r>
    </w:p>
    <w:p>
      <w:pPr>
        <w:pStyle w:val="Heading2"/>
      </w:pPr>
      <w:r>
        <w:t>5.4 TRANSACTION</w:t>
      </w:r>
    </w:p>
    <w:p>
      <w:r>
        <w:rPr>
          <w:rFonts w:ascii="Consolas" w:hAnsi="Consolas"/>
          <w:sz w:val="18"/>
        </w:rPr>
        <w:t>transaction</w:t>
        <w:br/>
        <w:t>- id</w:t>
        <w:br/>
        <w:t>- user_id</w:t>
        <w:br/>
        <w:t>- account_id</w:t>
        <w:br/>
        <w:t>- category_id</w:t>
        <w:br/>
        <w:t>- type</w:t>
        <w:br/>
        <w:t>- amount</w:t>
        <w:br/>
        <w:t>- description</w:t>
        <w:br/>
        <w:t>- date</w:t>
        <w:br/>
        <w:t>- created_at</w:t>
        <w:br/>
        <w:t>- updated_at</w:t>
      </w:r>
    </w:p>
    <w:p>
      <w:r>
        <w:t>Tipos iniciais: INCOME e EXPENSE.</w:t>
      </w:r>
    </w:p>
    <w:p>
      <w:pPr>
        <w:pStyle w:val="Heading2"/>
      </w:pPr>
      <w:r>
        <w:t>5.5 CATEGORY</w:t>
      </w:r>
    </w:p>
    <w:p>
      <w:r>
        <w:rPr>
          <w:rFonts w:ascii="Consolas" w:hAnsi="Consolas"/>
          <w:sz w:val="18"/>
        </w:rPr>
        <w:t>category</w:t>
        <w:br/>
        <w:t>- id</w:t>
        <w:br/>
        <w:t>- user_id</w:t>
        <w:br/>
        <w:t>- name</w:t>
        <w:br/>
        <w:t>- type</w:t>
        <w:br/>
        <w:t>- icon</w:t>
        <w:br/>
        <w:t>- created_at</w:t>
      </w:r>
    </w:p>
    <w:p>
      <w:pPr>
        <w:pStyle w:val="Heading2"/>
      </w:pPr>
      <w:r>
        <w:t>5.6 WORK_SCHEDULE</w:t>
      </w:r>
    </w:p>
    <w:p>
      <w:r>
        <w:rPr>
          <w:rFonts w:ascii="Consolas" w:hAnsi="Consolas"/>
          <w:sz w:val="18"/>
        </w:rPr>
        <w:t>work_schedule</w:t>
        <w:br/>
        <w:t>- id</w:t>
        <w:br/>
        <w:t>- user_id</w:t>
        <w:br/>
        <w:t>- name</w:t>
        <w:br/>
        <w:t>- daily_minutes</w:t>
        <w:br/>
        <w:t>- start_time</w:t>
        <w:br/>
        <w:t>- end_time</w:t>
        <w:br/>
        <w:t>- created_at</w:t>
      </w:r>
    </w:p>
    <w:p>
      <w:pPr>
        <w:pStyle w:val="Heading2"/>
      </w:pPr>
      <w:r>
        <w:t>5.7 WORK_RECORD</w:t>
      </w:r>
    </w:p>
    <w:p>
      <w:r>
        <w:rPr>
          <w:rFonts w:ascii="Consolas" w:hAnsi="Consolas"/>
          <w:sz w:val="18"/>
        </w:rPr>
        <w:t>work_record</w:t>
        <w:br/>
        <w:t>- id</w:t>
        <w:br/>
        <w:t>- user_id</w:t>
        <w:br/>
        <w:t>- date</w:t>
        <w:br/>
        <w:t>- entry_time</w:t>
        <w:br/>
        <w:t>- break_start</w:t>
        <w:br/>
        <w:t>- break_end</w:t>
        <w:br/>
        <w:t>- exit_time</w:t>
        <w:br/>
        <w:t>- worked_minutes</w:t>
        <w:br/>
        <w:t>- expected_minutes</w:t>
        <w:br/>
        <w:t>- created_at</w:t>
        <w:br/>
        <w:t>- updated_at</w:t>
      </w:r>
    </w:p>
    <w:p>
      <w:r>
        <w:t>O uso de minutos para os cálculos reduz a complexidade de operações com horários. Por exemplo, 8h43 corresponde a 523 minutos.</w:t>
      </w:r>
    </w:p>
    <w:p>
      <w:pPr>
        <w:pStyle w:val="Heading2"/>
      </w:pPr>
      <w:r>
        <w:t>5.8 NOTE</w:t>
      </w:r>
    </w:p>
    <w:p>
      <w:r>
        <w:rPr>
          <w:rFonts w:ascii="Consolas" w:hAnsi="Consolas"/>
          <w:sz w:val="18"/>
        </w:rPr>
        <w:t>note</w:t>
        <w:br/>
        <w:t>- id</w:t>
        <w:br/>
        <w:t>- user_id</w:t>
        <w:br/>
        <w:t>- title</w:t>
        <w:br/>
        <w:t>- content</w:t>
        <w:br/>
        <w:t>- category</w:t>
        <w:br/>
        <w:t>- favorite</w:t>
        <w:br/>
        <w:t>- created_at</w:t>
        <w:br/>
        <w:t>- updated_at</w:t>
      </w:r>
    </w:p>
    <w:p>
      <w:pPr>
        <w:pStyle w:val="Heading2"/>
      </w:pPr>
      <w:r>
        <w:t>5.9 SHOPPING_LIST</w:t>
      </w:r>
    </w:p>
    <w:p>
      <w:r>
        <w:rPr>
          <w:rFonts w:ascii="Consolas" w:hAnsi="Consolas"/>
          <w:sz w:val="18"/>
        </w:rPr>
        <w:t>shopping_list</w:t>
        <w:br/>
        <w:t>- id</w:t>
        <w:br/>
        <w:t>- user_id</w:t>
        <w:br/>
        <w:t>- name</w:t>
        <w:br/>
        <w:t>- created_at</w:t>
        <w:br/>
        <w:t>- updated_at</w:t>
      </w:r>
    </w:p>
    <w:p>
      <w:pPr>
        <w:pStyle w:val="Heading2"/>
      </w:pPr>
      <w:r>
        <w:t>5.10 SHOPPING_ITEM</w:t>
      </w:r>
    </w:p>
    <w:p>
      <w:r>
        <w:rPr>
          <w:rFonts w:ascii="Consolas" w:hAnsi="Consolas"/>
          <w:sz w:val="18"/>
        </w:rPr>
        <w:t>shopping_item</w:t>
        <w:br/>
        <w:t>- id</w:t>
        <w:br/>
        <w:t>- shopping_list_id</w:t>
        <w:br/>
        <w:t>- name</w:t>
        <w:br/>
        <w:t>- quantity</w:t>
        <w:br/>
        <w:t>- completed</w:t>
        <w:br/>
        <w:t>- created_at</w:t>
        <w:br/>
        <w:t>- updated_at</w:t>
      </w:r>
    </w:p>
    <w:p>
      <w:pPr>
        <w:pStyle w:val="Heading2"/>
      </w:pPr>
      <w:r>
        <w:t>5.11 TASK</w:t>
      </w:r>
    </w:p>
    <w:p>
      <w:r>
        <w:rPr>
          <w:rFonts w:ascii="Consolas" w:hAnsi="Consolas"/>
          <w:sz w:val="18"/>
        </w:rPr>
        <w:t>task</w:t>
        <w:br/>
        <w:t>- id</w:t>
        <w:br/>
        <w:t>- user_id</w:t>
        <w:br/>
        <w:t>- title</w:t>
        <w:br/>
        <w:t>- description</w:t>
        <w:br/>
        <w:t>- date</w:t>
        <w:br/>
        <w:t>- priority</w:t>
        <w:br/>
        <w:t>- completed</w:t>
        <w:br/>
        <w:t>- created_at</w:t>
        <w:br/>
        <w:t>- updated_at</w:t>
      </w:r>
    </w:p>
    <w:p>
      <w:pPr>
        <w:pStyle w:val="Heading1"/>
      </w:pPr>
      <w:r>
        <w:t>6. Relacionamentos</w:t>
      </w:r>
    </w:p>
    <w:p>
      <w:r>
        <w:rPr>
          <w:rFonts w:ascii="Consolas" w:hAnsi="Consolas"/>
          <w:sz w:val="18"/>
        </w:rPr>
        <w:t>USER 1 ─── N FINANCIAL_ACCOUNT</w:t>
        <w:br/>
        <w:t>USER 1 ─── N TRANSACTION</w:t>
        <w:br/>
        <w:t>USER 1 ─── N CATEGORY</w:t>
        <w:br/>
        <w:t>USER 1 ─── N WORK_SCHEDULE</w:t>
        <w:br/>
        <w:t>USER 1 ─── N WORK_RECORD</w:t>
        <w:br/>
        <w:t>USER 1 ─── N NOTE</w:t>
        <w:br/>
        <w:t>USER 1 ─── N SHOPPING_LIST</w:t>
        <w:br/>
        <w:t>SHOPPING_LIST 1 ─── N SHOPPING_ITEM</w:t>
        <w:br/>
        <w:t>USER 1 ─── N TASK</w:t>
        <w:br/>
        <w:t>CATEGORY 1 ─── N TRANSACTION</w:t>
        <w:br/>
        <w:t>FINANCIAL_ACCOUNT 1 ─── N TRANSACTION</w:t>
      </w:r>
    </w:p>
    <w:p>
      <w:r>
        <w:t>As chaves estrangeiras devem possuir índices adequados. Exclusões em cascata devem ser definidas com cuidado, especialmente em dados financeiros, para evitar remoções acidentais.</w:t>
      </w:r>
    </w:p>
    <w:p>
      <w:pPr>
        <w:pStyle w:val="Heading1"/>
      </w:pPr>
      <w:r>
        <w:t>7. API REST — Spring Boot</w:t>
      </w:r>
    </w:p>
    <w:p>
      <w:r>
        <w:t>O backend será responsável por autenticação, regras de negócio, persistência, validação e disponibilização dos dados para o aplicativo Android.</w:t>
      </w:r>
    </w:p>
    <w:p>
      <w:pPr>
        <w:pStyle w:val="Heading2"/>
      </w:pPr>
      <w:r>
        <w:t>7.1 Stack</w:t>
      </w:r>
    </w:p>
    <w:p>
      <w:pPr>
        <w:pStyle w:val="ListBullet"/>
      </w:pPr>
      <w:r>
        <w:t>Kotlin.</w:t>
      </w:r>
    </w:p>
    <w:p>
      <w:pPr>
        <w:pStyle w:val="ListBullet"/>
      </w:pPr>
      <w:r>
        <w:t>Spring Boot.</w:t>
      </w:r>
    </w:p>
    <w:p>
      <w:pPr>
        <w:pStyle w:val="ListBullet"/>
      </w:pPr>
      <w:r>
        <w:t>Spring Web.</w:t>
      </w:r>
    </w:p>
    <w:p>
      <w:pPr>
        <w:pStyle w:val="ListBullet"/>
      </w:pPr>
      <w:r>
        <w:t>Spring Data JPA.</w:t>
      </w:r>
    </w:p>
    <w:p>
      <w:pPr>
        <w:pStyle w:val="ListBullet"/>
      </w:pPr>
      <w:r>
        <w:t>Spring Security.</w:t>
      </w:r>
    </w:p>
    <w:p>
      <w:pPr>
        <w:pStyle w:val="ListBullet"/>
      </w:pPr>
      <w:r>
        <w:t>JWT para autenticação.</w:t>
      </w:r>
    </w:p>
    <w:p>
      <w:pPr>
        <w:pStyle w:val="ListBullet"/>
      </w:pPr>
      <w:r>
        <w:t>MySQL.</w:t>
      </w:r>
    </w:p>
    <w:p>
      <w:pPr>
        <w:pStyle w:val="ListBullet"/>
      </w:pPr>
      <w:r>
        <w:t>Flyway para versionamento do banco.</w:t>
      </w:r>
    </w:p>
    <w:p>
      <w:pPr>
        <w:pStyle w:val="ListBullet"/>
      </w:pPr>
      <w:r>
        <w:t>Bean Validation.</w:t>
      </w:r>
    </w:p>
    <w:p>
      <w:pPr>
        <w:pStyle w:val="ListBullet"/>
      </w:pPr>
      <w:r>
        <w:t>Gradle.</w:t>
      </w:r>
    </w:p>
    <w:p>
      <w:pPr>
        <w:pStyle w:val="Heading2"/>
      </w:pPr>
      <w:r>
        <w:t>7.2 Endpoints de autenticação</w:t>
      </w:r>
    </w:p>
    <w:p>
      <w:r>
        <w:rPr>
          <w:rFonts w:ascii="Consolas" w:hAnsi="Consolas"/>
          <w:sz w:val="18"/>
        </w:rPr>
        <w:t>POST /auth/register</w:t>
        <w:br/>
        <w:t>POST /auth/login</w:t>
      </w:r>
    </w:p>
    <w:p>
      <w:pPr>
        <w:pStyle w:val="Heading2"/>
      </w:pPr>
      <w:r>
        <w:t>7.3 Usuário</w:t>
      </w:r>
    </w:p>
    <w:p>
      <w:r>
        <w:rPr>
          <w:rFonts w:ascii="Consolas" w:hAnsi="Consolas"/>
          <w:sz w:val="18"/>
        </w:rPr>
        <w:t>GET /users/me</w:t>
        <w:br/>
        <w:t>PUT /users/me</w:t>
      </w:r>
    </w:p>
    <w:p>
      <w:pPr>
        <w:pStyle w:val="Heading2"/>
      </w:pPr>
      <w:r>
        <w:t>7.4 Finanças</w:t>
      </w:r>
    </w:p>
    <w:p>
      <w:r>
        <w:rPr>
          <w:rFonts w:ascii="Consolas" w:hAnsi="Consolas"/>
          <w:sz w:val="18"/>
        </w:rPr>
        <w:t>GET    /transactions</w:t>
        <w:br/>
        <w:t>POST   /transactions</w:t>
        <w:br/>
        <w:t>GET    /transactions/{id}</w:t>
        <w:br/>
        <w:t>PUT    /transactions/{id}</w:t>
        <w:br/>
        <w:t>DELETE /transactions/{id}</w:t>
        <w:br/>
        <w:br/>
        <w:t>GET    /categories</w:t>
        <w:br/>
        <w:t>POST   /categories</w:t>
        <w:br/>
        <w:t>PUT    /categories/{id}</w:t>
        <w:br/>
        <w:t>DELETE /categories/{id}</w:t>
        <w:br/>
        <w:br/>
        <w:t>GET    /financial-accounts</w:t>
        <w:br/>
        <w:t>POST   /financial-accounts</w:t>
        <w:br/>
        <w:t>PUT    /financial-accounts/{id}</w:t>
        <w:br/>
        <w:t>DELETE /financial-accounts/{id}</w:t>
      </w:r>
    </w:p>
    <w:p>
      <w:pPr>
        <w:pStyle w:val="Heading2"/>
      </w:pPr>
      <w:r>
        <w:t>7.5 Trabalho</w:t>
      </w:r>
    </w:p>
    <w:p>
      <w:r>
        <w:rPr>
          <w:rFonts w:ascii="Consolas" w:hAnsi="Consolas"/>
          <w:sz w:val="18"/>
        </w:rPr>
        <w:t>GET  /work-records</w:t>
        <w:br/>
        <w:t>GET  /work-records/{date}</w:t>
        <w:br/>
        <w:t>POST /work-records</w:t>
        <w:br/>
        <w:t>PUT  /work-records/{id}</w:t>
        <w:br/>
        <w:br/>
        <w:t>GET  /work-schedules</w:t>
        <w:br/>
        <w:t>POST /work-schedules</w:t>
        <w:br/>
        <w:t>PUT  /work-schedules/{id}</w:t>
      </w:r>
    </w:p>
    <w:p>
      <w:pPr>
        <w:pStyle w:val="Heading2"/>
      </w:pPr>
      <w:r>
        <w:t>7.6 Notas</w:t>
      </w:r>
    </w:p>
    <w:p>
      <w:r>
        <w:rPr>
          <w:rFonts w:ascii="Consolas" w:hAnsi="Consolas"/>
          <w:sz w:val="18"/>
        </w:rPr>
        <w:t>GET    /notes</w:t>
        <w:br/>
        <w:t>POST   /notes</w:t>
        <w:br/>
        <w:t>GET    /notes/{id}</w:t>
        <w:br/>
        <w:t>PUT    /notes/{id}</w:t>
        <w:br/>
        <w:t>DELETE /notes/{id}</w:t>
      </w:r>
    </w:p>
    <w:p>
      <w:pPr>
        <w:pStyle w:val="Heading2"/>
      </w:pPr>
      <w:r>
        <w:t>7.7 Mercado</w:t>
      </w:r>
    </w:p>
    <w:p>
      <w:r>
        <w:rPr>
          <w:rFonts w:ascii="Consolas" w:hAnsi="Consolas"/>
          <w:sz w:val="18"/>
        </w:rPr>
        <w:t>GET    /shopping-lists</w:t>
        <w:br/>
        <w:t>POST   /shopping-lists</w:t>
        <w:br/>
        <w:t>GET    /shopping-lists/{id}</w:t>
        <w:br/>
        <w:t>PUT    /shopping-lists/{id}</w:t>
        <w:br/>
        <w:t>DELETE /shopping-lists/{id}</w:t>
        <w:br/>
        <w:br/>
        <w:t>POST   /shopping-lists/{id}/items</w:t>
        <w:br/>
        <w:t>PUT    /shopping-items/{id}</w:t>
        <w:br/>
        <w:t>DELETE /shopping-items/{id}</w:t>
      </w:r>
    </w:p>
    <w:p>
      <w:pPr>
        <w:pStyle w:val="Heading2"/>
      </w:pPr>
      <w:r>
        <w:t>7.8 Rotina</w:t>
      </w:r>
    </w:p>
    <w:p>
      <w:r>
        <w:rPr>
          <w:rFonts w:ascii="Consolas" w:hAnsi="Consolas"/>
          <w:sz w:val="18"/>
        </w:rPr>
        <w:t>GET    /tasks</w:t>
        <w:br/>
        <w:t>POST   /tasks</w:t>
        <w:br/>
        <w:t>GET    /tasks/{id}</w:t>
        <w:br/>
        <w:t>PUT    /tasks/{id}</w:t>
        <w:br/>
        <w:t>DELETE /tasks/{id}</w:t>
      </w:r>
    </w:p>
    <w:p>
      <w:pPr>
        <w:pStyle w:val="Heading2"/>
      </w:pPr>
      <w:r>
        <w:t>7.9 Dashboard</w:t>
      </w:r>
    </w:p>
    <w:p>
      <w:r>
        <w:rPr>
          <w:rFonts w:ascii="Consolas" w:hAnsi="Consolas"/>
          <w:sz w:val="18"/>
        </w:rPr>
        <w:t>GET /dashboard</w:t>
      </w:r>
    </w:p>
    <w:p>
      <w:r>
        <w:t>O endpoint do Dashboard poderá devolver os principais indicadores de uma vez, reduzindo a quantidade de requisições necessárias para montar a Home.</w:t>
      </w:r>
    </w:p>
    <w:p>
      <w:pPr>
        <w:pStyle w:val="Heading1"/>
      </w:pPr>
      <w:r>
        <w:t>8. Arquitetura Android</w:t>
      </w:r>
    </w:p>
    <w:p>
      <w:r>
        <w:t>O aplicativo Android utilizará uma arquitetura baseada em MVVM, Repository e separação por funcionalidades. A UI será construída com Jetpack Compose.</w:t>
      </w:r>
    </w:p>
    <w:p>
      <w:r>
        <w:rPr>
          <w:rFonts w:ascii="Consolas" w:hAnsi="Consolas"/>
          <w:sz w:val="18"/>
        </w:rPr>
        <w:t>UI / Compose</w:t>
        <w:br/>
        <w:t xml:space="preserve">     ↓</w:t>
        <w:br/>
        <w:t>ViewModel</w:t>
        <w:br/>
        <w:t xml:space="preserve">     ↓</w:t>
        <w:br/>
        <w:t>Repository</w:t>
        <w:br/>
        <w:t xml:space="preserve">   ↙     ↘</w:t>
        <w:br/>
        <w:t>Retrofit  Room</w:t>
        <w:br/>
        <w:t xml:space="preserve">   ↓       ↓</w:t>
        <w:br/>
        <w:t>Spring API  Cache local</w:t>
      </w:r>
    </w:p>
    <w:p>
      <w:pPr>
        <w:pStyle w:val="Heading2"/>
      </w:pPr>
      <w:r>
        <w:t>8.1 Tecnologias</w:t>
      </w:r>
    </w:p>
    <w:p>
      <w:pPr>
        <w:pStyle w:val="ListBullet"/>
      </w:pPr>
      <w:r>
        <w:t>Kotlin.</w:t>
      </w:r>
    </w:p>
    <w:p>
      <w:pPr>
        <w:pStyle w:val="ListBullet"/>
      </w:pPr>
      <w:r>
        <w:t>Jetpack Compose.</w:t>
      </w:r>
    </w:p>
    <w:p>
      <w:pPr>
        <w:pStyle w:val="ListBullet"/>
      </w:pPr>
      <w:r>
        <w:t>Material 3.</w:t>
      </w:r>
    </w:p>
    <w:p>
      <w:pPr>
        <w:pStyle w:val="ListBullet"/>
      </w:pPr>
      <w:r>
        <w:t>MVVM.</w:t>
      </w:r>
    </w:p>
    <w:p>
      <w:pPr>
        <w:pStyle w:val="ListBullet"/>
      </w:pPr>
      <w:r>
        <w:t>StateFlow.</w:t>
      </w:r>
    </w:p>
    <w:p>
      <w:pPr>
        <w:pStyle w:val="ListBullet"/>
      </w:pPr>
      <w:r>
        <w:t>Kotlin Coroutines.</w:t>
      </w:r>
    </w:p>
    <w:p>
      <w:pPr>
        <w:pStyle w:val="ListBullet"/>
      </w:pPr>
      <w:r>
        <w:t>Navigation Compose.</w:t>
      </w:r>
    </w:p>
    <w:p>
      <w:pPr>
        <w:pStyle w:val="ListBullet"/>
      </w:pPr>
      <w:r>
        <w:t>Retrofit.</w:t>
      </w:r>
    </w:p>
    <w:p>
      <w:pPr>
        <w:pStyle w:val="ListBullet"/>
      </w:pPr>
      <w:r>
        <w:t>OkHttp.</w:t>
      </w:r>
    </w:p>
    <w:p>
      <w:pPr>
        <w:pStyle w:val="ListBullet"/>
      </w:pPr>
      <w:r>
        <w:t>Hilt.</w:t>
      </w:r>
    </w:p>
    <w:p>
      <w:pPr>
        <w:pStyle w:val="ListBullet"/>
      </w:pPr>
      <w:r>
        <w:t>Room.</w:t>
      </w:r>
    </w:p>
    <w:p>
      <w:pPr>
        <w:pStyle w:val="ListBullet"/>
      </w:pPr>
      <w:r>
        <w:t>DataStore.</w:t>
      </w:r>
    </w:p>
    <w:p>
      <w:pPr>
        <w:pStyle w:val="Heading2"/>
      </w:pPr>
      <w:r>
        <w:t>8.2 Estrutura de pacotes</w:t>
      </w:r>
    </w:p>
    <w:p>
      <w:r>
        <w:rPr>
          <w:rFonts w:ascii="Consolas" w:hAnsi="Consolas"/>
          <w:sz w:val="18"/>
        </w:rPr>
        <w:t>com.kontrol.app</w:t>
        <w:br/>
        <w:t>├── core</w:t>
        <w:br/>
        <w:t>│   ├── navigation</w:t>
        <w:br/>
        <w:t>│   ├── network</w:t>
        <w:br/>
        <w:t>│   ├── database</w:t>
        <w:br/>
        <w:t>│   ├── datastore</w:t>
        <w:br/>
        <w:t>│   ├── ui</w:t>
        <w:br/>
        <w:t>│   └── utils</w:t>
        <w:br/>
        <w:t>├── data</w:t>
        <w:br/>
        <w:t>│   ├── remote</w:t>
        <w:br/>
        <w:t>│   │   ├── api</w:t>
        <w:br/>
        <w:t>│   │   └── dto</w:t>
        <w:br/>
        <w:t>│   ├── local</w:t>
        <w:br/>
        <w:t>│   │   ├── dao</w:t>
        <w:br/>
        <w:t>│   │   └── entity</w:t>
        <w:br/>
        <w:t>│   └── repository</w:t>
        <w:br/>
        <w:t>├── domain</w:t>
        <w:br/>
        <w:t>│   ├── model</w:t>
        <w:br/>
        <w:t>│   ├── repository</w:t>
        <w:br/>
        <w:t>│   └── usecase</w:t>
        <w:br/>
        <w:t>├── feature</w:t>
        <w:br/>
        <w:t>│   ├── auth</w:t>
        <w:br/>
        <w:t>│   ├── home</w:t>
        <w:br/>
        <w:t>│   ├── finance</w:t>
        <w:br/>
        <w:t>│   ├── work</w:t>
        <w:br/>
        <w:t>│   ├── notes</w:t>
        <w:br/>
        <w:t>│   ├── shopping</w:t>
        <w:br/>
        <w:t>│   └── routine</w:t>
        <w:br/>
        <w:t>└── MainActivity.kt</w:t>
      </w:r>
    </w:p>
    <w:p>
      <w:pPr>
        <w:pStyle w:val="Heading1"/>
      </w:pPr>
      <w:r>
        <w:t>9. Fluxo de dados</w:t>
      </w:r>
    </w:p>
    <w:p>
      <w:r>
        <w:t>As telas Compose não devem acessar diretamente Retrofit ou o banco. O ViewModel expõe estados para a UI, enquanto o Repository centraliza a origem dos dados.</w:t>
      </w:r>
    </w:p>
    <w:p>
      <w:r>
        <w:rPr>
          <w:rFonts w:ascii="Consolas" w:hAnsi="Consolas"/>
          <w:sz w:val="18"/>
        </w:rPr>
        <w:t>Usuário</w:t>
        <w:br/>
        <w:t xml:space="preserve">  ↓</w:t>
        <w:br/>
        <w:t>Compose Screen</w:t>
        <w:br/>
        <w:t xml:space="preserve">  ↓</w:t>
        <w:br/>
        <w:t>ViewModel</w:t>
        <w:br/>
        <w:t xml:space="preserve">  ↓</w:t>
        <w:br/>
        <w:t>UseCase (quando necessário)</w:t>
        <w:br/>
        <w:t xml:space="preserve">  ↓</w:t>
        <w:br/>
        <w:t>Repository</w:t>
        <w:br/>
        <w:t xml:space="preserve">  ↓</w:t>
        <w:br/>
        <w:t>Retrofit / Room</w:t>
        <w:br/>
        <w:t xml:space="preserve">  ↓</w:t>
        <w:br/>
        <w:t>API / Banco local</w:t>
        <w:br/>
      </w:r>
    </w:p>
    <w:p>
      <w:r>
        <w:t>Em operações de escrita, o resultado deve voltar pela mesma camada até o estado do ViewModel, permitindo que a interface seja atualizada de forma previsível.</w:t>
      </w:r>
    </w:p>
    <w:p>
      <w:pPr>
        <w:pStyle w:val="Heading1"/>
      </w:pPr>
      <w:r>
        <w:t>10. Autenticação e segurança</w:t>
      </w:r>
    </w:p>
    <w:p>
      <w:r>
        <w:t>Como o Kontrol armazenará informações pessoais e financeiras, a autenticação deve ser tratada como parte fundamental da arquitetura.</w:t>
      </w:r>
    </w:p>
    <w:p>
      <w:r>
        <w:rPr>
          <w:rFonts w:ascii="Consolas" w:hAnsi="Consolas"/>
          <w:sz w:val="18"/>
        </w:rPr>
        <w:t>Login</w:t>
        <w:br/>
        <w:t xml:space="preserve"> ↓</w:t>
        <w:br/>
        <w:t>Spring Security</w:t>
        <w:br/>
        <w:t xml:space="preserve"> ↓</w:t>
        <w:br/>
        <w:t>Validação de credenciais</w:t>
        <w:br/>
        <w:t xml:space="preserve"> ↓</w:t>
        <w:br/>
        <w:t>JWT</w:t>
        <w:br/>
        <w:t xml:space="preserve"> ↓</w:t>
        <w:br/>
        <w:t>Android armazena token com segurança</w:t>
        <w:br/>
        <w:t xml:space="preserve"> ↓</w:t>
        <w:br/>
        <w:t>Requisições autenticadas</w:t>
        <w:br/>
        <w:t>Authorization: Bearer &lt;token&gt;</w:t>
      </w:r>
    </w:p>
    <w:p>
      <w:pPr>
        <w:pStyle w:val="ListBullet"/>
      </w:pPr>
      <w:r>
        <w:t>Senhas armazenadas somente como hash, nunca em texto puro.</w:t>
      </w:r>
    </w:p>
    <w:p>
      <w:pPr>
        <w:pStyle w:val="ListBullet"/>
      </w:pPr>
      <w:r>
        <w:t>JWT com expiração.</w:t>
      </w:r>
    </w:p>
    <w:p>
      <w:pPr>
        <w:pStyle w:val="ListBullet"/>
      </w:pPr>
      <w:r>
        <w:t>Endpoints protegidos por autenticação.</w:t>
      </w:r>
    </w:p>
    <w:p>
      <w:pPr>
        <w:pStyle w:val="ListBullet"/>
      </w:pPr>
      <w:r>
        <w:t>Validação de entrada no backend.</w:t>
      </w:r>
    </w:p>
    <w:p>
      <w:pPr>
        <w:pStyle w:val="ListBullet"/>
      </w:pPr>
      <w:r>
        <w:t>Cada registro deve ser filtrado pelo usuário autenticado.</w:t>
      </w:r>
    </w:p>
    <w:p>
      <w:pPr>
        <w:pStyle w:val="ListBullet"/>
      </w:pPr>
      <w:r>
        <w:t>Não confiar em user_id enviado livremente pelo cliente.</w:t>
      </w:r>
    </w:p>
    <w:p>
      <w:pPr>
        <w:pStyle w:val="ListBullet"/>
      </w:pPr>
      <w:r>
        <w:t>HTTPS em produção.</w:t>
      </w:r>
    </w:p>
    <w:p>
      <w:pPr>
        <w:pStyle w:val="ListBullet"/>
      </w:pPr>
      <w:r>
        <w:t>Dados sensíveis não devem ser registrados em logs.</w:t>
      </w:r>
    </w:p>
    <w:p>
      <w:pPr>
        <w:pStyle w:val="Heading1"/>
      </w:pPr>
      <w:r>
        <w:t>11. Persistência local e modo offline</w:t>
      </w:r>
    </w:p>
    <w:p>
      <w:r>
        <w:t>Room poderá ser utilizado como cache local. DataStore será utilizado para pequenas preferências e dados de sessão, como token e configuração de tema.</w:t>
      </w:r>
    </w:p>
    <w:p>
      <w:pPr>
        <w:pStyle w:val="ListBullet"/>
      </w:pPr>
      <w:r>
        <w:t>Room: notas, tarefas, listas e outros dados que precisem de cache.</w:t>
      </w:r>
    </w:p>
    <w:p>
      <w:pPr>
        <w:pStyle w:val="ListBullet"/>
      </w:pPr>
      <w:r>
        <w:t>DataStore: preferências, estado de onboarding e sessão.</w:t>
      </w:r>
    </w:p>
    <w:p>
      <w:pPr>
        <w:pStyle w:val="ListBullet"/>
      </w:pPr>
      <w:r>
        <w:t>Sincronização offline/online pode ser implementada após o MVP.</w:t>
      </w:r>
    </w:p>
    <w:p>
      <w:pPr>
        <w:pStyle w:val="ListBullet"/>
      </w:pPr>
      <w:r>
        <w:t>Conflitos de sincronização devem ser tratados por regras explícitas.</w:t>
      </w:r>
    </w:p>
    <w:p>
      <w:pPr>
        <w:pStyle w:val="Heading1"/>
      </w:pPr>
      <w:r>
        <w:t>12. Design e identidade visual</w:t>
      </w:r>
    </w:p>
    <w:p>
      <w:r>
        <w:t>A identidade visual deve transmitir organização, controle e modernidade. A interface deve ser limpa, com cards, ícones claros, hierarquia visual e poucos elementos competindo pela atenção.</w:t>
      </w:r>
    </w:p>
    <w:p>
      <w:pPr>
        <w:pStyle w:val="Heading2"/>
      </w:pPr>
      <w:r>
        <w:t>12.1 Paleta inicial sugerida</w:t>
      </w:r>
    </w:p>
    <w:p>
      <w:r>
        <w:rPr>
          <w:rFonts w:ascii="Consolas" w:hAnsi="Consolas"/>
          <w:sz w:val="18"/>
        </w:rPr>
        <w:t>Primária:   #4F46E5</w:t>
        <w:br/>
        <w:t>Secundária: #7C3AED</w:t>
        <w:br/>
        <w:t>Fundo:      #F8FAFC</w:t>
        <w:br/>
        <w:t>Texto:      #0F172A</w:t>
        <w:br/>
        <w:t>Cards:      #FFFFFF</w:t>
      </w:r>
    </w:p>
    <w:p>
      <w:r>
        <w:t>As cores dos módulos podem variar de forma discreta para facilitar identificação, sem perder a identidade principal do produto.</w:t>
      </w:r>
    </w:p>
    <w:p>
      <w:pPr>
        <w:pStyle w:val="Heading2"/>
      </w:pPr>
      <w:r>
        <w:t>12.2 Princípios de UI</w:t>
      </w:r>
    </w:p>
    <w:p>
      <w:pPr>
        <w:pStyle w:val="ListBullet"/>
      </w:pPr>
      <w:r>
        <w:t>Poucas ações principais por tela.</w:t>
      </w:r>
    </w:p>
    <w:p>
      <w:pPr>
        <w:pStyle w:val="ListBullet"/>
      </w:pPr>
      <w:r>
        <w:t>Botões de ação claramente identificados.</w:t>
      </w:r>
    </w:p>
    <w:p>
      <w:pPr>
        <w:pStyle w:val="ListBullet"/>
      </w:pPr>
      <w:r>
        <w:t>Feedback visual após salvar, editar ou excluir.</w:t>
      </w:r>
    </w:p>
    <w:p>
      <w:pPr>
        <w:pStyle w:val="ListBullet"/>
      </w:pPr>
      <w:r>
        <w:t>Estados vazios bem explicados.</w:t>
      </w:r>
    </w:p>
    <w:p>
      <w:pPr>
        <w:pStyle w:val="ListBullet"/>
      </w:pPr>
      <w:r>
        <w:t>Loading e erro tratados.</w:t>
      </w:r>
    </w:p>
    <w:p>
      <w:pPr>
        <w:pStyle w:val="ListBullet"/>
      </w:pPr>
      <w:r>
        <w:t>Acessibilidade e tamanhos de toque adequados.</w:t>
      </w:r>
    </w:p>
    <w:p>
      <w:pPr>
        <w:pStyle w:val="ListBullet"/>
      </w:pPr>
      <w:r>
        <w:t>Suporte a tema claro e escuro.</w:t>
      </w:r>
    </w:p>
    <w:p>
      <w:pPr>
        <w:pStyle w:val="Heading1"/>
      </w:pPr>
      <w:r>
        <w:t>13. Regras de negócio iniciais</w:t>
      </w:r>
    </w:p>
    <w:p>
      <w:pPr>
        <w:pStyle w:val="Heading2"/>
      </w:pPr>
      <w:r>
        <w:t>13.1 Finanças</w:t>
      </w:r>
    </w:p>
    <w:p>
      <w:pPr>
        <w:pStyle w:val="ListBullet"/>
      </w:pPr>
      <w:r>
        <w:t>Toda movimentação deve pertencer a um usuário.</w:t>
      </w:r>
    </w:p>
    <w:p>
      <w:pPr>
        <w:pStyle w:val="ListBullet"/>
      </w:pPr>
      <w:r>
        <w:t>O valor deve ser maior que zero.</w:t>
      </w:r>
    </w:p>
    <w:p>
      <w:pPr>
        <w:pStyle w:val="ListBullet"/>
      </w:pPr>
      <w:r>
        <w:t>Receita e despesa devem ser identificadas pelo tipo.</w:t>
      </w:r>
    </w:p>
    <w:p>
      <w:pPr>
        <w:pStyle w:val="ListBullet"/>
      </w:pPr>
      <w:r>
        <w:t>A conta utilizada deve pertencer ao mesmo usuário.</w:t>
      </w:r>
    </w:p>
    <w:p>
      <w:pPr>
        <w:pStyle w:val="ListBullet"/>
      </w:pPr>
      <w:r>
        <w:t>A categoria utilizada deve pertencer ao mesmo usuário.</w:t>
      </w:r>
    </w:p>
    <w:p>
      <w:pPr>
        <w:pStyle w:val="Heading2"/>
      </w:pPr>
      <w:r>
        <w:t>13.2 Trabalho</w:t>
      </w:r>
    </w:p>
    <w:p>
      <w:pPr>
        <w:pStyle w:val="ListBullet"/>
      </w:pPr>
      <w:r>
        <w:t>Uma jornada deve estar associada a uma data.</w:t>
      </w:r>
    </w:p>
    <w:p>
      <w:pPr>
        <w:pStyle w:val="ListBullet"/>
      </w:pPr>
      <w:r>
        <w:t>Horários precisam ser válidos.</w:t>
      </w:r>
    </w:p>
    <w:p>
      <w:pPr>
        <w:pStyle w:val="ListBullet"/>
      </w:pPr>
      <w:r>
        <w:t>O cálculo de horas deve considerar o intervalo.</w:t>
      </w:r>
    </w:p>
    <w:p>
      <w:pPr>
        <w:pStyle w:val="ListBullet"/>
      </w:pPr>
      <w:r>
        <w:t>worked_minutes não deve ser menor que zero.</w:t>
      </w:r>
    </w:p>
    <w:p>
      <w:pPr>
        <w:pStyle w:val="ListBullet"/>
      </w:pPr>
      <w:r>
        <w:t>A jornada prevista deve ser definida por configuração ou padrão.</w:t>
      </w:r>
    </w:p>
    <w:p>
      <w:pPr>
        <w:pStyle w:val="Heading2"/>
      </w:pPr>
      <w:r>
        <w:t>13.3 Mercado</w:t>
      </w:r>
    </w:p>
    <w:p>
      <w:pPr>
        <w:pStyle w:val="ListBullet"/>
      </w:pPr>
      <w:r>
        <w:t>Cada item pertence a uma lista.</w:t>
      </w:r>
    </w:p>
    <w:p>
      <w:pPr>
        <w:pStyle w:val="ListBullet"/>
      </w:pPr>
      <w:r>
        <w:t>Cada lista pertence a um usuário.</w:t>
      </w:r>
    </w:p>
    <w:p>
      <w:pPr>
        <w:pStyle w:val="ListBullet"/>
      </w:pPr>
      <w:r>
        <w:t>Concluir um item não deve excluir o item.</w:t>
      </w:r>
    </w:p>
    <w:p>
      <w:pPr>
        <w:pStyle w:val="ListBullet"/>
      </w:pPr>
      <w:r>
        <w:t>Quantidade é opcional na primeira versão.</w:t>
      </w:r>
    </w:p>
    <w:p>
      <w:pPr>
        <w:pStyle w:val="Heading2"/>
      </w:pPr>
      <w:r>
        <w:t>13.4 Rotina</w:t>
      </w:r>
    </w:p>
    <w:p>
      <w:pPr>
        <w:pStyle w:val="ListBullet"/>
      </w:pPr>
      <w:r>
        <w:t>Toda tarefa pertence a um usuário.</w:t>
      </w:r>
    </w:p>
    <w:p>
      <w:pPr>
        <w:pStyle w:val="ListBullet"/>
      </w:pPr>
      <w:r>
        <w:t>A conclusão deve ser reversível.</w:t>
      </w:r>
    </w:p>
    <w:p>
      <w:pPr>
        <w:pStyle w:val="ListBullet"/>
      </w:pPr>
      <w:r>
        <w:t>A data deve permitir filtrar as tarefas do dia.</w:t>
      </w:r>
    </w:p>
    <w:p>
      <w:pPr>
        <w:pStyle w:val="ListBullet"/>
      </w:pPr>
      <w:r>
        <w:t>Prioridade pode ser representada por enum.</w:t>
      </w:r>
    </w:p>
    <w:p>
      <w:pPr>
        <w:pStyle w:val="Heading1"/>
      </w:pPr>
      <w:r>
        <w:t>14. Dashboard</w:t>
      </w:r>
    </w:p>
    <w:p>
      <w:r>
        <w:t>O Dashboard deve consumir dados agregados do backend por meio de GET /dashboard.</w:t>
      </w:r>
    </w:p>
    <w:p>
      <w:r>
        <w:rPr>
          <w:rFonts w:ascii="Consolas" w:hAnsi="Consolas"/>
          <w:sz w:val="18"/>
        </w:rPr>
        <w:t>{</w:t>
        <w:br/>
        <w:t xml:space="preserve">  "finance": {</w:t>
        <w:br/>
        <w:t xml:space="preserve">    "balance": 2450.00,</w:t>
        <w:br/>
        <w:t xml:space="preserve">    "expensesToday": 120.00</w:t>
        <w:br/>
        <w:t xml:space="preserve">  },</w:t>
        <w:br/>
        <w:t xml:space="preserve">  "work": {</w:t>
        <w:br/>
        <w:t xml:space="preserve">    "workedMinutes": 403,</w:t>
        <w:br/>
        <w:t xml:space="preserve">    "expectedMinutes": 480</w:t>
        <w:br/>
        <w:t xml:space="preserve">  },</w:t>
        <w:br/>
        <w:t xml:space="preserve">  "routine": {</w:t>
        <w:br/>
        <w:t xml:space="preserve">    "totalTasks": 6,</w:t>
        <w:br/>
        <w:t xml:space="preserve">    "completedTasks": 4</w:t>
        <w:br/>
        <w:t xml:space="preserve">  },</w:t>
        <w:br/>
        <w:t xml:space="preserve">  "shopping": {</w:t>
        <w:br/>
        <w:t xml:space="preserve">    "pendingItems": 8</w:t>
        <w:br/>
        <w:t xml:space="preserve">  }</w:t>
        <w:br/>
        <w:t>}</w:t>
      </w:r>
    </w:p>
    <w:p>
      <w:r>
        <w:t>Os valores acima são apenas exemplos de contrato e não representam dados reais.</w:t>
      </w:r>
    </w:p>
    <w:p>
      <w:pPr>
        <w:pStyle w:val="Heading1"/>
      </w:pPr>
      <w:r>
        <w:t>15. Organização do backend</w:t>
      </w:r>
    </w:p>
    <w:p>
      <w:r>
        <w:rPr>
          <w:rFonts w:ascii="Consolas" w:hAnsi="Consolas"/>
          <w:sz w:val="18"/>
        </w:rPr>
        <w:t>com.kontrol</w:t>
        <w:br/>
        <w:t>├── auth</w:t>
        <w:br/>
        <w:t>│   ├── controller</w:t>
        <w:br/>
        <w:t>│   ├── service</w:t>
        <w:br/>
        <w:t>│   ├── repository</w:t>
        <w:br/>
        <w:t>│   ├── model</w:t>
        <w:br/>
        <w:t>│   └── dto</w:t>
        <w:br/>
        <w:t>├── user</w:t>
        <w:br/>
        <w:t>├── finance</w:t>
        <w:br/>
        <w:t>│   ├── controller</w:t>
        <w:br/>
        <w:t>│   ├── service</w:t>
        <w:br/>
        <w:t>│   ├── repository</w:t>
        <w:br/>
        <w:t>│   ├── model</w:t>
        <w:br/>
        <w:t>│   └── dto</w:t>
        <w:br/>
        <w:t>├── work</w:t>
        <w:br/>
        <w:t>├── note</w:t>
        <w:br/>
        <w:t>├── shopping</w:t>
        <w:br/>
        <w:t>├── routine</w:t>
        <w:br/>
        <w:t>└── config</w:t>
        <w:br/>
        <w:t xml:space="preserve">    ├── SecurityConfig</w:t>
        <w:br/>
        <w:t xml:space="preserve">    ├── JwtConfig</w:t>
        <w:br/>
        <w:t xml:space="preserve">    └── DatabaseConfig</w:t>
      </w:r>
    </w:p>
    <w:p>
      <w:r>
        <w:t>A organização por domínio evita que todas as classes de todos os módulos fiquem misturadas em pacotes genéricos.</w:t>
      </w:r>
    </w:p>
    <w:p>
      <w:pPr>
        <w:pStyle w:val="Heading1"/>
      </w:pPr>
      <w:r>
        <w:t>16. Banco e migrations</w:t>
      </w:r>
    </w:p>
    <w:p>
      <w:r>
        <w:t>O banco deverá ser versionado com Flyway. Cada alteração estrutural deve gerar uma migration, permitindo que ambientes de desenvolvimento, testes e produção possam ser mantidos de forma controlada.</w:t>
      </w:r>
    </w:p>
    <w:p>
      <w:r>
        <w:rPr>
          <w:rFonts w:ascii="Consolas" w:hAnsi="Consolas"/>
          <w:sz w:val="18"/>
        </w:rPr>
        <w:t>V1__create_users.sql</w:t>
        <w:br/>
        <w:t>V2__create_categories.sql</w:t>
        <w:br/>
        <w:t>V3__create_financial_accounts.sql</w:t>
        <w:br/>
        <w:t>V4__create_transactions.sql</w:t>
        <w:br/>
        <w:t>V5__create_work_schedule.sql</w:t>
        <w:br/>
        <w:t>V6__create_work_records.sql</w:t>
        <w:br/>
        <w:t>V7__create_notes.sql</w:t>
        <w:br/>
        <w:t>V8__create_shopping_lists.sql</w:t>
        <w:br/>
        <w:t>V9__create_shopping_items.sql</w:t>
        <w:br/>
        <w:t>V10__create_tasks.sql</w:t>
      </w:r>
    </w:p>
    <w:p>
      <w:r>
        <w:t>Os nomes acima representam uma sugestão de sequência inicial.</w:t>
      </w:r>
    </w:p>
    <w:p>
      <w:pPr>
        <w:pStyle w:val="Heading1"/>
      </w:pPr>
      <w:r>
        <w:t>17. MVP</w:t>
      </w:r>
    </w:p>
    <w:p>
      <w:r>
        <w:t>O MVP deve provar o funcionamento do conceito sem tentar implementar todas as funcionalidades futuras.</w:t>
      </w:r>
    </w:p>
    <w:p>
      <w:pPr>
        <w:pStyle w:val="Heading2"/>
      </w:pPr>
      <w:r>
        <w:t>17.1 Escopo</w:t>
      </w:r>
    </w:p>
    <w:p>
      <w:pPr>
        <w:pStyle w:val="ListNumber"/>
      </w:pPr>
      <w:r>
        <w:t>Configurar projeto Android e backend.</w:t>
      </w:r>
    </w:p>
    <w:p>
      <w:pPr>
        <w:pStyle w:val="ListNumber"/>
      </w:pPr>
      <w:r>
        <w:t>Criar banco MySQL e migrations.</w:t>
      </w:r>
    </w:p>
    <w:p>
      <w:pPr>
        <w:pStyle w:val="ListNumber"/>
      </w:pPr>
      <w:r>
        <w:t>Implementar cadastro e login.</w:t>
      </w:r>
    </w:p>
    <w:p>
      <w:pPr>
        <w:pStyle w:val="ListNumber"/>
      </w:pPr>
      <w:r>
        <w:t>Implementar autenticação JWT.</w:t>
      </w:r>
    </w:p>
    <w:p>
      <w:pPr>
        <w:pStyle w:val="ListNumber"/>
      </w:pPr>
      <w:r>
        <w:t>Criar Home básica.</w:t>
      </w:r>
    </w:p>
    <w:p>
      <w:pPr>
        <w:pStyle w:val="ListNumber"/>
      </w:pPr>
      <w:r>
        <w:t>Implementar receitas e despesas.</w:t>
      </w:r>
    </w:p>
    <w:p>
      <w:pPr>
        <w:pStyle w:val="ListNumber"/>
      </w:pPr>
      <w:r>
        <w:t>Implementar categorias financeiras.</w:t>
      </w:r>
    </w:p>
    <w:p>
      <w:pPr>
        <w:pStyle w:val="ListNumber"/>
      </w:pPr>
      <w:r>
        <w:t>Implementar controle básico de horas.</w:t>
      </w:r>
    </w:p>
    <w:p>
      <w:pPr>
        <w:pStyle w:val="ListNumber"/>
      </w:pPr>
      <w:r>
        <w:t>Implementar tarefas da rotina.</w:t>
      </w:r>
    </w:p>
    <w:p>
      <w:pPr>
        <w:pStyle w:val="ListNumber"/>
      </w:pPr>
      <w:r>
        <w:t>Implementar listas de mercado.</w:t>
      </w:r>
    </w:p>
    <w:p>
      <w:pPr>
        <w:pStyle w:val="ListNumber"/>
      </w:pPr>
      <w:r>
        <w:t>Implementar notas.</w:t>
      </w:r>
    </w:p>
    <w:p>
      <w:pPr>
        <w:pStyle w:val="ListNumber"/>
      </w:pPr>
      <w:r>
        <w:t>Implementar configurações básicas.</w:t>
      </w:r>
    </w:p>
    <w:p>
      <w:pPr>
        <w:pStyle w:val="Heading1"/>
      </w:pPr>
      <w:r>
        <w:t>18. Roadmap</w:t>
      </w:r>
    </w:p>
    <w:p>
      <w:pPr>
        <w:pStyle w:val="Heading2"/>
      </w:pPr>
      <w:r>
        <w:t>Fase 1 — Fundação</w:t>
      </w:r>
    </w:p>
    <w:p>
      <w:pPr>
        <w:pStyle w:val="ListBullet"/>
      </w:pPr>
      <w:r>
        <w:t>Android + Compose.</w:t>
      </w:r>
    </w:p>
    <w:p>
      <w:pPr>
        <w:pStyle w:val="ListBullet"/>
      </w:pPr>
      <w:r>
        <w:t>Spring Boot.</w:t>
      </w:r>
    </w:p>
    <w:p>
      <w:pPr>
        <w:pStyle w:val="ListBullet"/>
      </w:pPr>
      <w:r>
        <w:t>MySQL + Flyway.</w:t>
      </w:r>
    </w:p>
    <w:p>
      <w:pPr>
        <w:pStyle w:val="ListBullet"/>
      </w:pPr>
      <w:r>
        <w:t>JWT.</w:t>
      </w:r>
    </w:p>
    <w:p>
      <w:pPr>
        <w:pStyle w:val="ListBullet"/>
      </w:pPr>
      <w:r>
        <w:t>Arquitetura base.</w:t>
      </w:r>
    </w:p>
    <w:p>
      <w:pPr>
        <w:pStyle w:val="ListBullet"/>
      </w:pPr>
      <w:r>
        <w:t>Navegação.</w:t>
      </w:r>
    </w:p>
    <w:p>
      <w:pPr>
        <w:pStyle w:val="Heading2"/>
      </w:pPr>
      <w:r>
        <w:t>Fase 2 — Finanças</w:t>
      </w:r>
    </w:p>
    <w:p>
      <w:pPr>
        <w:pStyle w:val="ListBullet"/>
      </w:pPr>
      <w:r>
        <w:t>Contas.</w:t>
      </w:r>
    </w:p>
    <w:p>
      <w:pPr>
        <w:pStyle w:val="ListBullet"/>
      </w:pPr>
      <w:r>
        <w:t>Categorias.</w:t>
      </w:r>
    </w:p>
    <w:p>
      <w:pPr>
        <w:pStyle w:val="ListBullet"/>
      </w:pPr>
      <w:r>
        <w:t>Receitas.</w:t>
      </w:r>
    </w:p>
    <w:p>
      <w:pPr>
        <w:pStyle w:val="ListBullet"/>
      </w:pPr>
      <w:r>
        <w:t>Despesas.</w:t>
      </w:r>
    </w:p>
    <w:p>
      <w:pPr>
        <w:pStyle w:val="ListBullet"/>
      </w:pPr>
      <w:r>
        <w:t>Histórico.</w:t>
      </w:r>
    </w:p>
    <w:p>
      <w:pPr>
        <w:pStyle w:val="ListBullet"/>
      </w:pPr>
      <w:r>
        <w:t>Dashboard financeiro.</w:t>
      </w:r>
    </w:p>
    <w:p>
      <w:pPr>
        <w:pStyle w:val="Heading2"/>
      </w:pPr>
      <w:r>
        <w:t>Fase 3 — Trabalho</w:t>
      </w:r>
    </w:p>
    <w:p>
      <w:pPr>
        <w:pStyle w:val="ListBullet"/>
      </w:pPr>
      <w:r>
        <w:t>Jornada.</w:t>
      </w:r>
    </w:p>
    <w:p>
      <w:pPr>
        <w:pStyle w:val="ListBullet"/>
      </w:pPr>
      <w:r>
        <w:t>Entrada/saída.</w:t>
      </w:r>
    </w:p>
    <w:p>
      <w:pPr>
        <w:pStyle w:val="ListBullet"/>
      </w:pPr>
      <w:r>
        <w:t>Intervalos.</w:t>
      </w:r>
    </w:p>
    <w:p>
      <w:pPr>
        <w:pStyle w:val="ListBullet"/>
      </w:pPr>
      <w:r>
        <w:t>Cálculo de horas.</w:t>
      </w:r>
    </w:p>
    <w:p>
      <w:pPr>
        <w:pStyle w:val="ListBullet"/>
      </w:pPr>
      <w:r>
        <w:t>Histórico.</w:t>
      </w:r>
    </w:p>
    <w:p>
      <w:pPr>
        <w:pStyle w:val="Heading2"/>
      </w:pPr>
      <w:r>
        <w:t>Fase 4 — Rotina</w:t>
      </w:r>
    </w:p>
    <w:p>
      <w:pPr>
        <w:pStyle w:val="ListBullet"/>
      </w:pPr>
      <w:r>
        <w:t>Tarefas.</w:t>
      </w:r>
    </w:p>
    <w:p>
      <w:pPr>
        <w:pStyle w:val="ListBullet"/>
      </w:pPr>
      <w:r>
        <w:t>Prioridade.</w:t>
      </w:r>
    </w:p>
    <w:p>
      <w:pPr>
        <w:pStyle w:val="ListBullet"/>
      </w:pPr>
      <w:r>
        <w:t>Conclusão.</w:t>
      </w:r>
    </w:p>
    <w:p>
      <w:pPr>
        <w:pStyle w:val="ListBullet"/>
      </w:pPr>
      <w:r>
        <w:t>Filtros por dia.</w:t>
      </w:r>
    </w:p>
    <w:p>
      <w:pPr>
        <w:pStyle w:val="Heading2"/>
      </w:pPr>
      <w:r>
        <w:t>Fase 5 — Mercado</w:t>
      </w:r>
    </w:p>
    <w:p>
      <w:pPr>
        <w:pStyle w:val="ListBullet"/>
      </w:pPr>
      <w:r>
        <w:t>Listas.</w:t>
      </w:r>
    </w:p>
    <w:p>
      <w:pPr>
        <w:pStyle w:val="ListBullet"/>
      </w:pPr>
      <w:r>
        <w:t>Itens.</w:t>
      </w:r>
    </w:p>
    <w:p>
      <w:pPr>
        <w:pStyle w:val="ListBullet"/>
      </w:pPr>
      <w:r>
        <w:t>Quantidade.</w:t>
      </w:r>
    </w:p>
    <w:p>
      <w:pPr>
        <w:pStyle w:val="ListBullet"/>
      </w:pPr>
      <w:r>
        <w:t>Concluir item.</w:t>
      </w:r>
    </w:p>
    <w:p>
      <w:pPr>
        <w:pStyle w:val="Heading2"/>
      </w:pPr>
      <w:r>
        <w:t>Fase 6 — Notas</w:t>
      </w:r>
    </w:p>
    <w:p>
      <w:pPr>
        <w:pStyle w:val="ListBullet"/>
      </w:pPr>
      <w:r>
        <w:t>CRUD.</w:t>
      </w:r>
    </w:p>
    <w:p>
      <w:pPr>
        <w:pStyle w:val="ListBullet"/>
      </w:pPr>
      <w:r>
        <w:t>Pesquisa.</w:t>
      </w:r>
    </w:p>
    <w:p>
      <w:pPr>
        <w:pStyle w:val="ListBullet"/>
      </w:pPr>
      <w:r>
        <w:t>Favoritos.</w:t>
      </w:r>
    </w:p>
    <w:p>
      <w:pPr>
        <w:pStyle w:val="ListBullet"/>
      </w:pPr>
      <w:r>
        <w:t>Categorias.</w:t>
      </w:r>
    </w:p>
    <w:p>
      <w:pPr>
        <w:pStyle w:val="Heading2"/>
      </w:pPr>
      <w:r>
        <w:t>Fase 7 — Evolução</w:t>
      </w:r>
    </w:p>
    <w:p>
      <w:pPr>
        <w:pStyle w:val="ListBullet"/>
      </w:pPr>
      <w:r>
        <w:t>Relatórios.</w:t>
      </w:r>
    </w:p>
    <w:p>
      <w:pPr>
        <w:pStyle w:val="ListBullet"/>
      </w:pPr>
      <w:r>
        <w:t>Notificações.</w:t>
      </w:r>
    </w:p>
    <w:p>
      <w:pPr>
        <w:pStyle w:val="ListBullet"/>
      </w:pPr>
      <w:r>
        <w:t>Recorrência.</w:t>
      </w:r>
    </w:p>
    <w:p>
      <w:pPr>
        <w:pStyle w:val="ListBullet"/>
      </w:pPr>
      <w:r>
        <w:t>Hábitos.</w:t>
      </w:r>
    </w:p>
    <w:p>
      <w:pPr>
        <w:pStyle w:val="ListBullet"/>
      </w:pPr>
      <w:r>
        <w:t>Offline/sincronização.</w:t>
      </w:r>
    </w:p>
    <w:p>
      <w:pPr>
        <w:pStyle w:val="ListBullet"/>
      </w:pPr>
      <w:r>
        <w:t>IA.</w:t>
      </w:r>
    </w:p>
    <w:p>
      <w:pPr>
        <w:pStyle w:val="ListBullet"/>
      </w:pPr>
      <w:r>
        <w:t>Widgets.</w:t>
      </w:r>
    </w:p>
    <w:p>
      <w:pPr>
        <w:pStyle w:val="ListBullet"/>
      </w:pPr>
      <w:r>
        <w:t>Backup/exportação.</w:t>
      </w:r>
    </w:p>
    <w:p>
      <w:pPr>
        <w:pStyle w:val="Heading1"/>
      </w:pPr>
      <w:r>
        <w:t>19. Funcionalidades futuras</w:t>
      </w:r>
    </w:p>
    <w:p>
      <w:pPr>
        <w:pStyle w:val="ListBullet"/>
      </w:pPr>
      <w:r>
        <w:t>Relatórios financeiros e gráficos.</w:t>
      </w:r>
    </w:p>
    <w:p>
      <w:pPr>
        <w:pStyle w:val="ListBullet"/>
      </w:pPr>
      <w:r>
        <w:t>Metas financeiras.</w:t>
      </w:r>
    </w:p>
    <w:p>
      <w:pPr>
        <w:pStyle w:val="ListBullet"/>
      </w:pPr>
      <w:r>
        <w:t>Contas recorrentes.</w:t>
      </w:r>
    </w:p>
    <w:p>
      <w:pPr>
        <w:pStyle w:val="ListBullet"/>
      </w:pPr>
      <w:r>
        <w:t>Banco de horas completo.</w:t>
      </w:r>
    </w:p>
    <w:p>
      <w:pPr>
        <w:pStyle w:val="ListBullet"/>
      </w:pPr>
      <w:r>
        <w:t>Calendário.</w:t>
      </w:r>
    </w:p>
    <w:p>
      <w:pPr>
        <w:pStyle w:val="ListBullet"/>
      </w:pPr>
      <w:r>
        <w:t>Tarefas recorrentes.</w:t>
      </w:r>
    </w:p>
    <w:p>
      <w:pPr>
        <w:pStyle w:val="ListBullet"/>
      </w:pPr>
      <w:r>
        <w:t>Hábitos e sequências.</w:t>
      </w:r>
    </w:p>
    <w:p>
      <w:pPr>
        <w:pStyle w:val="ListBullet"/>
      </w:pPr>
      <w:r>
        <w:t>Notificações.</w:t>
      </w:r>
    </w:p>
    <w:p>
      <w:pPr>
        <w:pStyle w:val="ListBullet"/>
      </w:pPr>
      <w:r>
        <w:t>Widgets Android.</w:t>
      </w:r>
    </w:p>
    <w:p>
      <w:pPr>
        <w:pStyle w:val="ListBullet"/>
      </w:pPr>
      <w:r>
        <w:t>Backup e exportação.</w:t>
      </w:r>
    </w:p>
    <w:p>
      <w:pPr>
        <w:pStyle w:val="ListBullet"/>
      </w:pPr>
      <w:r>
        <w:t>Sincronização avançada.</w:t>
      </w:r>
    </w:p>
    <w:p>
      <w:pPr>
        <w:pStyle w:val="ListBullet"/>
      </w:pPr>
      <w:r>
        <w:t>Pesquisa global.</w:t>
      </w:r>
    </w:p>
    <w:p>
      <w:pPr>
        <w:pStyle w:val="ListBullet"/>
      </w:pPr>
      <w:r>
        <w:t>Comandos rápidos.</w:t>
      </w:r>
    </w:p>
    <w:p>
      <w:pPr>
        <w:pStyle w:val="ListBullet"/>
      </w:pPr>
      <w:r>
        <w:t>Assistente de IA para consultar e organizar informações.</w:t>
      </w:r>
    </w:p>
    <w:p>
      <w:pPr>
        <w:pStyle w:val="Heading1"/>
      </w:pPr>
      <w:r>
        <w:t>20. Qualidade e testes</w:t>
      </w:r>
    </w:p>
    <w:p>
      <w:r>
        <w:t>O projeto deve possuir testes em diferentes níveis.</w:t>
      </w:r>
    </w:p>
    <w:p>
      <w:pPr>
        <w:pStyle w:val="ListBullet"/>
      </w:pPr>
      <w:r>
        <w:t>Testes unitários para regras de negócio.</w:t>
      </w:r>
    </w:p>
    <w:p>
      <w:pPr>
        <w:pStyle w:val="ListBullet"/>
      </w:pPr>
      <w:r>
        <w:t>Testes de ViewModel.</w:t>
      </w:r>
    </w:p>
    <w:p>
      <w:pPr>
        <w:pStyle w:val="ListBullet"/>
      </w:pPr>
      <w:r>
        <w:t>Testes de Repository quando necessário.</w:t>
      </w:r>
    </w:p>
    <w:p>
      <w:pPr>
        <w:pStyle w:val="ListBullet"/>
      </w:pPr>
      <w:r>
        <w:t>Testes de integração para endpoints importantes.</w:t>
      </w:r>
    </w:p>
    <w:p>
      <w:pPr>
        <w:pStyle w:val="ListBullet"/>
      </w:pPr>
      <w:r>
        <w:t>Testes de validação de autenticação.</w:t>
      </w:r>
    </w:p>
    <w:p>
      <w:pPr>
        <w:pStyle w:val="ListBullet"/>
      </w:pPr>
      <w:r>
        <w:t>Testes de banco para operações críticas.</w:t>
      </w:r>
    </w:p>
    <w:p>
      <w:pPr>
        <w:pStyle w:val="ListBullet"/>
      </w:pPr>
      <w:r>
        <w:t>Testes de UI para fluxos principais.</w:t>
      </w:r>
    </w:p>
    <w:p>
      <w:r>
        <w:t>Funcionalidades financeiras e cálculos de horas merecem atenção especial porque erros nessas áreas podem alterar informações importantes para o usuário.</w:t>
      </w:r>
    </w:p>
    <w:p>
      <w:pPr>
        <w:pStyle w:val="Heading1"/>
      </w:pPr>
      <w:r>
        <w:t>21. Tratamento de estados no Android</w:t>
      </w:r>
    </w:p>
    <w:p>
      <w:r>
        <w:t>Cada tela deve considerar pelo menos quatro estados: carregando, sucesso com dados, sucesso vazio e erro.</w:t>
      </w:r>
    </w:p>
    <w:p>
      <w:r>
        <w:rPr>
          <w:rFonts w:ascii="Consolas" w:hAnsi="Consolas"/>
          <w:sz w:val="18"/>
        </w:rPr>
        <w:t>UiState</w:t>
        <w:br/>
        <w:t xml:space="preserve"> ├── Loading</w:t>
        <w:br/>
        <w:t xml:space="preserve"> ├── Success(data)</w:t>
        <w:br/>
        <w:t xml:space="preserve"> ├── Empty</w:t>
        <w:br/>
        <w:t xml:space="preserve"> └── Error(message)</w:t>
      </w:r>
    </w:p>
    <w:p>
      <w:r>
        <w:t>Isso evita telas travadas ou sem feedback quando a API estiver lenta, indisponível ou quando ainda não existirem dados.</w:t>
      </w:r>
    </w:p>
    <w:p>
      <w:pPr>
        <w:pStyle w:val="Heading1"/>
      </w:pPr>
      <w:r>
        <w:t>22. Convenções de desenvolvimento</w:t>
      </w:r>
    </w:p>
    <w:p>
      <w:pPr>
        <w:pStyle w:val="ListBullet"/>
      </w:pPr>
      <w:r>
        <w:t>Nomes de classes e funções em inglês no código.</w:t>
      </w:r>
    </w:p>
    <w:p>
      <w:pPr>
        <w:pStyle w:val="ListBullet"/>
      </w:pPr>
      <w:r>
        <w:t>Textos exibidos ao usuário centralizados em recursos de strings.</w:t>
      </w:r>
    </w:p>
    <w:p>
      <w:pPr>
        <w:pStyle w:val="ListBullet"/>
      </w:pPr>
      <w:r>
        <w:t>Segredos e credenciais fora do código-fonte.</w:t>
      </w:r>
    </w:p>
    <w:p>
      <w:pPr>
        <w:pStyle w:val="ListBullet"/>
      </w:pPr>
      <w:r>
        <w:t>DTOs separados dos modelos de domínio.</w:t>
      </w:r>
    </w:p>
    <w:p>
      <w:pPr>
        <w:pStyle w:val="ListBullet"/>
      </w:pPr>
      <w:r>
        <w:t>Entidades Room separadas dos modelos de domínio.</w:t>
      </w:r>
    </w:p>
    <w:p>
      <w:pPr>
        <w:pStyle w:val="ListBullet"/>
      </w:pPr>
      <w:r>
        <w:t>Commits pequenos e descritivos.</w:t>
      </w:r>
    </w:p>
    <w:p>
      <w:pPr>
        <w:pStyle w:val="ListBullet"/>
      </w:pPr>
      <w:r>
        <w:t>Branches por funcionalidade.</w:t>
      </w:r>
    </w:p>
    <w:p>
      <w:pPr>
        <w:pStyle w:val="ListBullet"/>
      </w:pPr>
      <w:r>
        <w:t>Code review antes de integrar mudanças importantes.</w:t>
      </w:r>
    </w:p>
    <w:p>
      <w:pPr>
        <w:pStyle w:val="ListBullet"/>
      </w:pPr>
      <w:r>
        <w:t>Documentação atualizada conforme a arquitetura evoluir.</w:t>
      </w:r>
    </w:p>
    <w:p>
      <w:pPr>
        <w:pStyle w:val="Heading1"/>
      </w:pPr>
      <w:r>
        <w:t>23. Estrutura sugerida do repositório</w:t>
      </w:r>
    </w:p>
    <w:p>
      <w:r>
        <w:rPr>
          <w:rFonts w:ascii="Consolas" w:hAnsi="Consolas"/>
          <w:sz w:val="18"/>
        </w:rPr>
        <w:t>Kontrol/</w:t>
        <w:br/>
        <w:t>├── android/</w:t>
        <w:br/>
        <w:t>├── backend/</w:t>
        <w:br/>
        <w:t>├── database/</w:t>
        <w:br/>
        <w:t>├── docs/</w:t>
        <w:br/>
        <w:t>│   ├── architecture/</w:t>
        <w:br/>
        <w:t>│   ├── api/</w:t>
        <w:br/>
        <w:t>│   └── database/</w:t>
        <w:br/>
        <w:t>├── README.md</w:t>
        <w:br/>
        <w:t>└── .gitignore</w:t>
      </w:r>
    </w:p>
    <w:p>
      <w:r>
        <w:t>Separar Android e backend no mesmo repositório é uma opção. Outra alternativa é manter dois repositórios independentes. Para um projeto de portfólio, um monorepo pode facilitar a visualização de todo o sistema.</w:t>
      </w:r>
    </w:p>
    <w:p>
      <w:pPr>
        <w:pStyle w:val="Heading1"/>
      </w:pPr>
      <w:r>
        <w:t>24. Exemplo de fluxo completo</w:t>
      </w:r>
    </w:p>
    <w:p>
      <w:r>
        <w:t>Exemplo: o usuário abre o Kontrol pela manhã.</w:t>
      </w:r>
    </w:p>
    <w:p>
      <w:r>
        <w:rPr>
          <w:rFonts w:ascii="Consolas" w:hAnsi="Consolas"/>
          <w:sz w:val="18"/>
        </w:rPr>
        <w:t>1. Splash verifica a sessão.</w:t>
        <w:br/>
        <w:t>2. Usuário autenticado → Home.</w:t>
        <w:br/>
        <w:t>3. Home consulta /dashboard.</w:t>
        <w:br/>
        <w:t>4. Usuário vê tarefas do dia.</w:t>
        <w:br/>
        <w:t>5. Registra entrada no módulo Trabalho.</w:t>
        <w:br/>
        <w:t>6. Registra uma despesa no módulo Finanças.</w:t>
        <w:br/>
        <w:t>7. Marca itens no Mercado.</w:t>
        <w:br/>
        <w:t>8. Conclui uma tarefa.</w:t>
        <w:br/>
        <w:t>9. Cria uma anotação.</w:t>
        <w:br/>
        <w:t>10. Ao voltar à Home, os indicadores são atualizados.</w:t>
      </w:r>
    </w:p>
    <w:p>
      <w:r>
        <w:t>Esse fluxo demonstra a principal ideia do Kontrol: diferentes atividades independentes reunidas em uma experiência única.</w:t>
      </w:r>
    </w:p>
    <w:p>
      <w:pPr>
        <w:pStyle w:val="Heading1"/>
      </w:pPr>
      <w:r>
        <w:t>25. Critérios de sucesso do MVP</w:t>
      </w:r>
    </w:p>
    <w:p>
      <w:pPr>
        <w:pStyle w:val="ListBullet"/>
      </w:pPr>
      <w:r>
        <w:t>Usuário consegue criar uma conta e entrar.</w:t>
      </w:r>
    </w:p>
    <w:p>
      <w:pPr>
        <w:pStyle w:val="ListBullet"/>
      </w:pPr>
      <w:r>
        <w:t>Usuário consegue permanecer autenticado.</w:t>
      </w:r>
    </w:p>
    <w:p>
      <w:pPr>
        <w:pStyle w:val="ListBullet"/>
      </w:pPr>
      <w:r>
        <w:t>Usuário consegue registrar receitas e despesas.</w:t>
      </w:r>
    </w:p>
    <w:p>
      <w:pPr>
        <w:pStyle w:val="ListBullet"/>
      </w:pPr>
      <w:r>
        <w:t>Usuário consegue visualizar o saldo e histórico.</w:t>
      </w:r>
    </w:p>
    <w:p>
      <w:pPr>
        <w:pStyle w:val="ListBullet"/>
      </w:pPr>
      <w:r>
        <w:t>Usuário consegue registrar a jornada e consultar o total trabalhado.</w:t>
      </w:r>
    </w:p>
    <w:p>
      <w:pPr>
        <w:pStyle w:val="ListBullet"/>
      </w:pPr>
      <w:r>
        <w:t>Usuário consegue criar e concluir tarefas.</w:t>
      </w:r>
    </w:p>
    <w:p>
      <w:pPr>
        <w:pStyle w:val="ListBullet"/>
      </w:pPr>
      <w:r>
        <w:t>Usuário consegue criar listas e marcar itens.</w:t>
      </w:r>
    </w:p>
    <w:p>
      <w:pPr>
        <w:pStyle w:val="ListBullet"/>
      </w:pPr>
      <w:r>
        <w:t>Usuário consegue criar e editar notas.</w:t>
      </w:r>
    </w:p>
    <w:p>
      <w:pPr>
        <w:pStyle w:val="ListBullet"/>
      </w:pPr>
      <w:r>
        <w:t>Dados de usuários diferentes permanecem isolados.</w:t>
      </w:r>
    </w:p>
    <w:p>
      <w:pPr>
        <w:pStyle w:val="ListBullet"/>
      </w:pPr>
      <w:r>
        <w:t>Aplicativo apresenta estados de carregamento, vazio e erro.</w:t>
      </w:r>
    </w:p>
    <w:p>
      <w:pPr>
        <w:pStyle w:val="ListBullet"/>
      </w:pPr>
      <w:r>
        <w:t>Arquitetura permite adicionar novos módulos sem reescrever a aplicação.</w:t>
      </w:r>
    </w:p>
    <w:p>
      <w:pPr>
        <w:pStyle w:val="Heading1"/>
      </w:pPr>
      <w:r>
        <w:t>26. Resumo da arquitetura</w:t>
      </w:r>
    </w:p>
    <w:p>
      <w:r>
        <w:rPr>
          <w:rFonts w:ascii="Consolas" w:hAnsi="Consolas"/>
          <w:sz w:val="18"/>
        </w:rPr>
        <w:t xml:space="preserve">                         KONTROL</w:t>
        <w:br/>
        <w:t xml:space="preserve">                            │</w:t>
        <w:br/>
        <w:t xml:space="preserve">          ┌─────────────────┴─────────────────┐</w:t>
        <w:br/>
        <w:t xml:space="preserve">          │                                   │</w:t>
        <w:br/>
        <w:t xml:space="preserve">       ANDROID                             BACKEND</w:t>
        <w:br/>
        <w:t xml:space="preserve">   Kotlin + Compose                  Kotlin + Spring Boot</w:t>
        <w:br/>
        <w:t xml:space="preserve">          │                                   │</w:t>
        <w:br/>
        <w:t xml:space="preserve">        MVVM                            REST API</w:t>
        <w:br/>
        <w:t xml:space="preserve">          │                                   │</w:t>
        <w:br/>
        <w:t xml:space="preserve">     Repository                      Spring Security</w:t>
        <w:br/>
        <w:t xml:space="preserve">       /     \                             JWT</w:t>
        <w:br/>
        <w:t xml:space="preserve"> Retrofit    Room                           │</w:t>
        <w:br/>
        <w:t xml:space="preserve">     │        │                             │</w:t>
        <w:br/>
        <w:t xml:space="preserve">     └────┬───┘                             │</w:t>
        <w:br/>
        <w:t xml:space="preserve">          │                                  │</w:t>
        <w:br/>
        <w:t xml:space="preserve">          └──────────── HTTP ────────────────┘</w:t>
        <w:br/>
        <w:t xml:space="preserve">                         │</w:t>
        <w:br/>
        <w:t xml:space="preserve">                       MySQL</w:t>
        <w:br/>
        <w:t xml:space="preserve">                         │</w:t>
        <w:br/>
        <w:t xml:space="preserve">                       Flyway</w:t>
      </w:r>
    </w:p>
    <w:p>
      <w:pPr>
        <w:pStyle w:val="Heading1"/>
      </w:pPr>
      <w:r>
        <w:t>27. Conclusão</w:t>
      </w:r>
    </w:p>
    <w:p>
      <w:r>
        <w:t>O Kontrol foi definido como uma plataforma de organização pessoal modular, com uma Home central e cinco áreas principais: Finanças, Trabalho, Rotina, Mercado e Notas. A arquitetura proposta separa apresentação, regras de negócio, acesso a dados e infraestrutura, permitindo evolução gradual.</w:t>
      </w:r>
    </w:p>
    <w:p>
      <w:r>
        <w:t>A primeira prioridade deve ser construir uma base sólida e um MVP funcional. Depois, recursos como relatórios, recorrência, notificações, sincronização offline e inteligência artificial podem ser adicionados sem comprometer a estrutura principal.</w:t>
      </w:r>
    </w:p>
    <w:p>
      <w:r>
        <w:t>A combinação de Android com Kotlin e Jetpack Compose no frontend e Kotlin com Spring Boot no backend cria uma base adequada tanto para aprendizado quanto para um projeto de portfólio completo, demonstrando desenvolvimento mobile, API REST, autenticação, persistência, banco de dados e arquitetura de software.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Kontrol • Documento de Especificação  | 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